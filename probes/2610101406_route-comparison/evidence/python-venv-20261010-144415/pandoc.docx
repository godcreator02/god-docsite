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30FBE" w14:textId="77777777" w:rsidR="00F90802" w:rsidRDefault="00567E35">
      <w:pPr>
        <w:pStyle w:val="CoverHeading"/>
      </w:pPr>
      <w:r>
        <w:t>国网科技报告风格样稿</w:t>
      </w:r>
    </w:p>
    <w:p w14:paraId="1D1FA92B" w14:textId="77777777" w:rsidR="00F90802" w:rsidRDefault="00567E35">
      <w:pPr>
        <w:pStyle w:val="aa"/>
      </w:pPr>
      <w:r>
        <w:t>技术路线对比报告</w:t>
      </w:r>
    </w:p>
    <w:p w14:paraId="62A9927D" w14:textId="77777777" w:rsidR="00F90802" w:rsidRDefault="00567E35">
      <w:pPr>
        <w:pStyle w:val="CoverMeta"/>
        <w:spacing w:before="2000"/>
      </w:pPr>
      <w:r>
        <w:t>项目名称</w:t>
      </w:r>
      <w:r>
        <w:t xml:space="preserve">  Word </w:t>
      </w:r>
      <w:r>
        <w:t>文档技术路线统一样例</w:t>
      </w:r>
    </w:p>
    <w:p w14:paraId="1E65A446" w14:textId="77777777" w:rsidR="00F90802" w:rsidRDefault="00567E35">
      <w:pPr>
        <w:pStyle w:val="CoverMeta"/>
      </w:pPr>
      <w:r>
        <w:t>文档用途</w:t>
      </w:r>
      <w:r>
        <w:t xml:space="preserve">  </w:t>
      </w:r>
      <w:r>
        <w:t>排版与公式转换实验</w:t>
      </w:r>
    </w:p>
    <w:p w14:paraId="3C5BC342" w14:textId="77777777" w:rsidR="00F90802" w:rsidRDefault="00567E35">
      <w:pPr>
        <w:pStyle w:val="CoverMeta"/>
      </w:pPr>
      <w:r>
        <w:t>编制日期</w:t>
      </w:r>
      <w:r>
        <w:t xml:space="preserve">  2026 </w:t>
      </w:r>
      <w:r>
        <w:t>年</w:t>
      </w:r>
      <w:r>
        <w:t xml:space="preserve"> 10 </w:t>
      </w:r>
      <w:r>
        <w:t>月</w:t>
      </w:r>
      <w:r>
        <w:t xml:space="preserve"> 10 </w:t>
      </w:r>
      <w:r>
        <w:t>日</w:t>
      </w:r>
    </w:p>
    <w:p w14:paraId="275E8CCD" w14:textId="77777777" w:rsidR="00F90802" w:rsidRDefault="00567E35">
      <w:r>
        <w:br w:type="page"/>
      </w:r>
    </w:p>
    <w:p w14:paraId="714C556F" w14:textId="77777777" w:rsidR="00F90802" w:rsidRDefault="00567E35">
      <w:pPr>
        <w:pStyle w:val="TOCTitle"/>
      </w:pPr>
      <w:r>
        <w:lastRenderedPageBreak/>
        <w:t>目录</w:t>
      </w:r>
    </w:p>
    <w:p w14:paraId="2F61642D" w14:textId="080B48AA" w:rsidR="00567E35" w:rsidRDefault="00567E35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eastAsia="zh-CN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535900" w:history="1">
        <w:r w:rsidRPr="000E4CE8">
          <w:rPr>
            <w:rStyle w:val="aff9"/>
            <w:rFonts w:hint="eastAsia"/>
            <w:noProof/>
          </w:rPr>
          <w:t>一、正文与行内公式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_Toc242535900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4CE272" w14:textId="02745024" w:rsidR="00567E35" w:rsidRDefault="00567E35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eastAsia="zh-CN"/>
        </w:rPr>
      </w:pPr>
      <w:hyperlink w:anchor="_Toc242535901" w:history="1">
        <w:r w:rsidRPr="000E4CE8">
          <w:rPr>
            <w:rStyle w:val="aff9"/>
            <w:rFonts w:hint="eastAsia"/>
            <w:noProof/>
          </w:rPr>
          <w:t>二、独立公式与编号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_Toc242535901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980FED" w14:textId="1D6B1878" w:rsidR="00567E35" w:rsidRDefault="00567E35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eastAsia="zh-CN"/>
        </w:rPr>
      </w:pPr>
      <w:hyperlink w:anchor="_Toc242535902" w:history="1">
        <w:r w:rsidRPr="000E4CE8">
          <w:rPr>
            <w:rStyle w:val="aff9"/>
            <w:rFonts w:hint="eastAsia"/>
            <w:noProof/>
          </w:rPr>
          <w:t>（一）矩阵与分段函数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_Toc242535902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A7A8C6" w14:textId="169DBC76" w:rsidR="00567E35" w:rsidRDefault="00567E35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eastAsia="zh-CN"/>
        </w:rPr>
      </w:pPr>
      <w:hyperlink w:anchor="_Toc242535903" w:history="1">
        <w:r w:rsidRPr="000E4CE8">
          <w:rPr>
            <w:rStyle w:val="aff9"/>
            <w:rFonts w:hint="eastAsia"/>
            <w:noProof/>
          </w:rPr>
          <w:t>三、表格与跨页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_Toc242535903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7AB089" w14:textId="0D029E2E" w:rsidR="00F90802" w:rsidRDefault="00567E35">
      <w:pPr>
        <w:ind w:firstLine="0"/>
      </w:pPr>
      <w:r>
        <w:fldChar w:fldCharType="end"/>
      </w:r>
    </w:p>
    <w:p w14:paraId="53D34984" w14:textId="77777777" w:rsidR="00F90802" w:rsidRDefault="00567E35">
      <w:r>
        <w:br w:type="page"/>
      </w:r>
    </w:p>
    <w:p w14:paraId="6BB82D4F" w14:textId="77777777" w:rsidR="00F90802" w:rsidRDefault="00567E35">
      <w:pPr>
        <w:pStyle w:val="1"/>
      </w:pPr>
      <w:bookmarkStart w:id="0" w:name="_一正文与行内公式"/>
      <w:bookmarkStart w:id="1" w:name="_Toc242535900"/>
      <w:r>
        <w:rPr>
          <w:rFonts w:hint="eastAsia"/>
        </w:rPr>
        <w:lastRenderedPageBreak/>
        <w:t>一、正文与行内公式</w:t>
      </w:r>
      <w:bookmarkEnd w:id="0"/>
      <w:bookmarkEnd w:id="1"/>
    </w:p>
    <w:p w14:paraId="13AF202B" w14:textId="77777777" w:rsidR="00F90802" w:rsidRDefault="00567E35">
      <w:pPr>
        <w:pStyle w:val="FirstParagraph"/>
      </w:pPr>
      <w:r>
        <w:rPr>
          <w:rFonts w:hint="eastAsia"/>
        </w:rPr>
        <w:t>本段检查中文、</w:t>
      </w:r>
      <w:r>
        <w:rPr>
          <w:rFonts w:hint="eastAsia"/>
        </w:rPr>
        <w:t>English</w:t>
      </w:r>
      <w:r>
        <w:rPr>
          <w:rFonts w:hint="eastAsia"/>
        </w:rPr>
        <w:t>、数字</w:t>
      </w:r>
      <w:r>
        <w:t xml:space="preserve"> 123.456 </w:t>
      </w:r>
      <w:r>
        <w:rPr>
          <w:rFonts w:hint="eastAsia"/>
        </w:rPr>
        <w:t>与标点的混合排版。测试符号包括</w:t>
      </w:r>
      <w:r>
        <w:t xml:space="preserve"> α</w:t>
      </w:r>
      <w:r>
        <w:t>、</w:t>
      </w:r>
      <w:r>
        <w:t>β</w:t>
      </w:r>
      <w:r>
        <w:t>、</w:t>
      </w:r>
      <w:r>
        <w:t>Δ</w:t>
      </w:r>
      <w:r>
        <w:t>、</w:t>
      </w:r>
      <w:r>
        <w:t>±</w:t>
      </w:r>
      <w:r>
        <w:t>、</w:t>
      </w:r>
      <w:r>
        <w:t>≤</w:t>
      </w:r>
      <w:r>
        <w:t>、</w:t>
      </w:r>
      <w:r>
        <w:t>≥</w:t>
      </w:r>
      <w:r>
        <w:t>、</w:t>
      </w:r>
      <w:r>
        <w:t xml:space="preserve">Ω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μ。内容仅作为排版测试，不构成工程设计结论。</w:t>
      </w:r>
    </w:p>
    <w:p w14:paraId="4071DDD3" w14:textId="77777777" w:rsidR="00F90802" w:rsidRDefault="00567E35">
      <w:pPr>
        <w:pStyle w:val="af"/>
      </w:pPr>
      <w:r>
        <w:rPr>
          <w:rFonts w:hint="eastAsia"/>
        </w:rPr>
        <w:t>当电流满足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+Δ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ωt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时，检查公式与正文的基线、字号和行距是否协调。</w:t>
      </w:r>
    </w:p>
    <w:p w14:paraId="6B57B713" w14:textId="77777777" w:rsidR="00F90802" w:rsidRDefault="00567E35">
      <w:pPr>
        <w:pStyle w:val="af"/>
      </w:pPr>
      <w:r>
        <w:rPr>
          <w:rFonts w:hint="eastAsia"/>
        </w:rPr>
        <w:t>参见表</w:t>
      </w:r>
      <w:r>
        <w:t xml:space="preserve"> </w:t>
      </w:r>
      <w:r>
        <w:fldChar w:fldCharType="begin"/>
      </w:r>
      <w:r>
        <w:instrText xml:space="preserve"> REF TableParameters \h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和式（</w:t>
      </w:r>
      <w:r>
        <w:fldChar w:fldCharType="begin"/>
      </w:r>
      <w:r>
        <w:instrText xml:space="preserve"> REF EqFraction \h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>）。此处引用参数表和独立公式的自动编号。插入新的表格或公式后更新域，引用值应随编号变化。</w:t>
      </w:r>
    </w:p>
    <w:p w14:paraId="1F17426D" w14:textId="77777777" w:rsidR="00F90802" w:rsidRDefault="00567E35">
      <w:pPr>
        <w:pStyle w:val="1"/>
      </w:pPr>
      <w:bookmarkStart w:id="2" w:name="_二独立公式与编号"/>
      <w:bookmarkStart w:id="3" w:name="_Toc242535901"/>
      <w:r>
        <w:rPr>
          <w:rFonts w:hint="eastAsia"/>
        </w:rPr>
        <w:t>二、独立公式与编号</w:t>
      </w:r>
      <w:bookmarkEnd w:id="2"/>
      <w:bookmarkEnd w:id="3"/>
    </w:p>
    <w:p w14:paraId="5A5C0013" w14:textId="77777777" w:rsidR="00F90802" w:rsidRDefault="00567E35">
      <w:pPr>
        <w:pStyle w:val="Equation"/>
      </w:pPr>
      <w:r>
        <w:tab/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LC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RCs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ab/>
      </w:r>
      <w:r>
        <w:rPr>
          <w:rFonts w:hint="eastAsia"/>
        </w:rPr>
        <w:t>（</w:t>
      </w:r>
      <w:bookmarkStart w:id="4" w:name="EqFraction"/>
      <w:r>
        <w:fldChar w:fldCharType="begin"/>
      </w:r>
      <w:r>
        <w:instrText xml:space="preserve"> SEQ Equation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4"/>
      <w:r>
        <w:rPr>
          <w:rFonts w:hint="eastAsia"/>
        </w:rPr>
        <w:t>）</w:t>
      </w:r>
    </w:p>
    <w:p w14:paraId="167BC6C0" w14:textId="77777777" w:rsidR="00F90802" w:rsidRDefault="00567E35">
      <w:pPr>
        <w:pStyle w:val="Equation"/>
      </w:pPr>
      <w:r>
        <w:tab/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r>
              <w:rPr>
                <w:rFonts w:ascii="Cambria Math" w:hAnsi="Cambria Math"/>
              </w:rPr>
              <m:t>v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t</m:t>
        </m:r>
      </m:oMath>
      <w:r>
        <w:tab/>
      </w:r>
      <w:r>
        <w:rPr>
          <w:rFonts w:hint="eastAsia"/>
        </w:rPr>
        <w:t>（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>）</w:t>
      </w:r>
    </w:p>
    <w:p w14:paraId="2584722B" w14:textId="77777777" w:rsidR="00F90802" w:rsidRDefault="00567E35">
      <w:pPr>
        <w:pStyle w:val="21"/>
      </w:pPr>
      <w:bookmarkStart w:id="5" w:name="_一矩阵与分段函数"/>
      <w:bookmarkStart w:id="6" w:name="_Toc242535902"/>
      <w:r>
        <w:rPr>
          <w:rFonts w:hint="eastAsia"/>
        </w:rPr>
        <w:t>（一）矩阵与分段函数</w:t>
      </w:r>
      <w:bookmarkEnd w:id="5"/>
      <w:bookmarkEnd w:id="6"/>
    </w:p>
    <w:p w14:paraId="651C9ADC" w14:textId="77777777" w:rsidR="00F90802" w:rsidRDefault="00567E35">
      <w:pPr>
        <w:pStyle w:val="Equation"/>
      </w:pPr>
      <w:r>
        <w:tab/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ζ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mr>
            </m:m>
          </m:e>
        </m:d>
      </m:oMath>
      <w:r>
        <w:tab/>
      </w:r>
      <w:r>
        <w:rPr>
          <w:rFonts w:hint="eastAsia"/>
        </w:rPr>
        <w:t>（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>）</w:t>
      </w:r>
    </w:p>
    <w:p w14:paraId="156DCF74" w14:textId="77777777" w:rsidR="00F90802" w:rsidRDefault="00567E35">
      <w:pPr>
        <w:pStyle w:val="Equation"/>
      </w:pPr>
      <w:r>
        <w:tab/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</m:e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≥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</m:e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ab/>
      </w:r>
      <w:r>
        <w:rPr>
          <w:rFonts w:hint="eastAsia"/>
        </w:rPr>
        <w:t>（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>）</w:t>
      </w:r>
    </w:p>
    <w:p w14:paraId="30BC4D57" w14:textId="77777777" w:rsidR="00F90802" w:rsidRDefault="00567E35">
      <w:pPr>
        <w:pStyle w:val="Equation"/>
      </w:pPr>
      <w:r>
        <w:tab/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&amp;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L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t</m:t>
                </m:r>
              </m:den>
            </m:f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w:rPr>
                <w:rFonts w:ascii="Cambria Math" w:hAnsi="Cambria Math"/>
              </w:rPr>
              <m:t>&amp;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C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t</m:t>
                </m:r>
              </m:den>
            </m:f>
          </m:e>
        </m:eqArr>
      </m:oMath>
      <w:r>
        <w:tab/>
      </w:r>
      <w:r>
        <w:rPr>
          <w:rFonts w:hint="eastAsia"/>
        </w:rPr>
        <w:t>（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rFonts w:hint="eastAsia"/>
        </w:rPr>
        <w:t>）</w:t>
      </w:r>
    </w:p>
    <w:p w14:paraId="42EFBEEC" w14:textId="77777777" w:rsidR="00F90802" w:rsidRDefault="00567E35">
      <w:r>
        <w:br w:type="page"/>
      </w:r>
    </w:p>
    <w:p w14:paraId="027C460B" w14:textId="77777777" w:rsidR="00F90802" w:rsidRDefault="00567E35">
      <w:pPr>
        <w:pStyle w:val="1"/>
      </w:pPr>
      <w:bookmarkStart w:id="7" w:name="_三表格与跨页"/>
      <w:bookmarkStart w:id="8" w:name="_Toc242535903"/>
      <w:r>
        <w:rPr>
          <w:rFonts w:hint="eastAsia"/>
        </w:rPr>
        <w:lastRenderedPageBreak/>
        <w:t>三、表格与跨页</w:t>
      </w:r>
      <w:bookmarkEnd w:id="7"/>
      <w:bookmarkEnd w:id="8"/>
    </w:p>
    <w:p w14:paraId="7497D375" w14:textId="77777777" w:rsidR="00F90802" w:rsidRDefault="00567E35">
      <w:pPr>
        <w:pStyle w:val="af7"/>
      </w:pPr>
      <w:r>
        <w:rPr>
          <w:rFonts w:hint="eastAsia"/>
        </w:rPr>
        <w:t>表</w:t>
      </w:r>
      <w:r>
        <w:t xml:space="preserve"> </w:t>
      </w:r>
      <w:bookmarkStart w:id="9" w:name="TableParameters"/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9"/>
      <w:r>
        <w:t xml:space="preserve"> </w:t>
      </w:r>
      <w:r>
        <w:rPr>
          <w:rFonts w:hint="eastAsia"/>
        </w:rPr>
        <w:t>排版测试参数</w:t>
      </w:r>
    </w:p>
    <w:tbl>
      <w:tblPr>
        <w:tblStyle w:val="aff1"/>
        <w:tblW w:w="0" w:type="auto"/>
        <w:tblLayout w:type="fixed"/>
        <w:tblLook w:val="0020" w:firstRow="1" w:lastRow="0" w:firstColumn="0" w:lastColumn="0" w:noHBand="0" w:noVBand="0"/>
      </w:tblPr>
      <w:tblGrid>
        <w:gridCol w:w="2551"/>
        <w:gridCol w:w="1701"/>
        <w:gridCol w:w="2551"/>
        <w:gridCol w:w="2551"/>
      </w:tblGrid>
      <w:tr w:rsidR="00F90802" w14:paraId="379B3566" w14:textId="77777777">
        <w:trPr>
          <w:cantSplit/>
          <w:tblHeader/>
        </w:trPr>
        <w:tc>
          <w:tcPr>
            <w:tcW w:w="2551" w:type="dxa"/>
          </w:tcPr>
          <w:p w14:paraId="7F9829EF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参数</w:t>
            </w:r>
          </w:p>
        </w:tc>
        <w:tc>
          <w:tcPr>
            <w:tcW w:w="1701" w:type="dxa"/>
          </w:tcPr>
          <w:p w14:paraId="0B8DC577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符号</w:t>
            </w:r>
          </w:p>
        </w:tc>
        <w:tc>
          <w:tcPr>
            <w:tcW w:w="2551" w:type="dxa"/>
          </w:tcPr>
          <w:p w14:paraId="58DD21A6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数值</w:t>
            </w:r>
          </w:p>
        </w:tc>
        <w:tc>
          <w:tcPr>
            <w:tcW w:w="2551" w:type="dxa"/>
          </w:tcPr>
          <w:p w14:paraId="3660B8B8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单位</w:t>
            </w:r>
          </w:p>
        </w:tc>
      </w:tr>
      <w:tr w:rsidR="00F90802" w14:paraId="4AFFBE1A" w14:textId="77777777">
        <w:trPr>
          <w:cantSplit/>
        </w:trPr>
        <w:tc>
          <w:tcPr>
            <w:tcW w:w="2551" w:type="dxa"/>
          </w:tcPr>
          <w:p w14:paraId="585C59A1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电感</w:t>
            </w:r>
            <w:r>
              <w:t xml:space="preserve"> 1</w:t>
            </w:r>
          </w:p>
        </w:tc>
        <w:tc>
          <w:tcPr>
            <w:tcW w:w="1701" w:type="dxa"/>
          </w:tcPr>
          <w:p w14:paraId="69E74B94" w14:textId="77777777" w:rsidR="00F90802" w:rsidRDefault="00567E35">
            <w:pPr>
              <w:pStyle w:val="Compact"/>
              <w:ind w:firstLine="0"/>
              <w:jc w:val="center"/>
            </w:pPr>
            <w:r>
              <w:t>L</w:t>
            </w:r>
          </w:p>
        </w:tc>
        <w:tc>
          <w:tcPr>
            <w:tcW w:w="2551" w:type="dxa"/>
          </w:tcPr>
          <w:p w14:paraId="694B61A7" w14:textId="77777777" w:rsidR="00F90802" w:rsidRDefault="00567E35">
            <w:pPr>
              <w:pStyle w:val="Compact"/>
              <w:ind w:firstLine="0"/>
              <w:jc w:val="center"/>
            </w:pPr>
            <w:r>
              <w:t>100</w:t>
            </w:r>
          </w:p>
        </w:tc>
        <w:tc>
          <w:tcPr>
            <w:tcW w:w="2551" w:type="dxa"/>
          </w:tcPr>
          <w:p w14:paraId="0BEE2B4C" w14:textId="77777777" w:rsidR="00F90802" w:rsidRDefault="00567E35">
            <w:pPr>
              <w:pStyle w:val="Compact"/>
              <w:ind w:firstLine="0"/>
              <w:jc w:val="center"/>
            </w:pPr>
            <w:r>
              <w:t>μH</w:t>
            </w:r>
          </w:p>
        </w:tc>
      </w:tr>
      <w:tr w:rsidR="00F90802" w14:paraId="3181A65D" w14:textId="77777777">
        <w:trPr>
          <w:cantSplit/>
        </w:trPr>
        <w:tc>
          <w:tcPr>
            <w:tcW w:w="2551" w:type="dxa"/>
          </w:tcPr>
          <w:p w14:paraId="502CCDD3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电容</w:t>
            </w:r>
            <w:r>
              <w:t xml:space="preserve"> 2</w:t>
            </w:r>
          </w:p>
        </w:tc>
        <w:tc>
          <w:tcPr>
            <w:tcW w:w="1701" w:type="dxa"/>
          </w:tcPr>
          <w:p w14:paraId="61E10472" w14:textId="77777777" w:rsidR="00F90802" w:rsidRDefault="00567E35">
            <w:pPr>
              <w:pStyle w:val="Compact"/>
              <w:ind w:firstLine="0"/>
              <w:jc w:val="center"/>
            </w:pPr>
            <w:r>
              <w:t>C</w:t>
            </w:r>
          </w:p>
        </w:tc>
        <w:tc>
          <w:tcPr>
            <w:tcW w:w="2551" w:type="dxa"/>
          </w:tcPr>
          <w:p w14:paraId="10747FBB" w14:textId="77777777" w:rsidR="00F90802" w:rsidRDefault="00567E35">
            <w:pPr>
              <w:pStyle w:val="Compact"/>
              <w:ind w:firstLine="0"/>
              <w:jc w:val="center"/>
            </w:pPr>
            <w:r>
              <w:t>47</w:t>
            </w:r>
          </w:p>
        </w:tc>
        <w:tc>
          <w:tcPr>
            <w:tcW w:w="2551" w:type="dxa"/>
          </w:tcPr>
          <w:p w14:paraId="6054D524" w14:textId="77777777" w:rsidR="00F90802" w:rsidRDefault="00567E35">
            <w:pPr>
              <w:pStyle w:val="Compact"/>
              <w:ind w:firstLine="0"/>
              <w:jc w:val="center"/>
            </w:pPr>
            <w:r>
              <w:t>μF</w:t>
            </w:r>
          </w:p>
        </w:tc>
      </w:tr>
      <w:tr w:rsidR="00F90802" w14:paraId="12E20F85" w14:textId="77777777">
        <w:trPr>
          <w:cantSplit/>
        </w:trPr>
        <w:tc>
          <w:tcPr>
            <w:tcW w:w="2551" w:type="dxa"/>
          </w:tcPr>
          <w:p w14:paraId="55D800EB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电阻</w:t>
            </w:r>
            <w:r>
              <w:t xml:space="preserve"> 3</w:t>
            </w:r>
          </w:p>
        </w:tc>
        <w:tc>
          <w:tcPr>
            <w:tcW w:w="1701" w:type="dxa"/>
          </w:tcPr>
          <w:p w14:paraId="5AA82DFB" w14:textId="77777777" w:rsidR="00F90802" w:rsidRDefault="00567E35">
            <w:pPr>
              <w:pStyle w:val="Compact"/>
              <w:ind w:firstLine="0"/>
              <w:jc w:val="center"/>
            </w:pPr>
            <w:r>
              <w:t>R</w:t>
            </w:r>
          </w:p>
        </w:tc>
        <w:tc>
          <w:tcPr>
            <w:tcW w:w="2551" w:type="dxa"/>
          </w:tcPr>
          <w:p w14:paraId="00F8E4A2" w14:textId="77777777" w:rsidR="00F90802" w:rsidRDefault="00567E35">
            <w:pPr>
              <w:pStyle w:val="Compact"/>
              <w:ind w:firstLine="0"/>
              <w:jc w:val="center"/>
            </w:pPr>
            <w:r>
              <w:t>0.2</w:t>
            </w:r>
          </w:p>
        </w:tc>
        <w:tc>
          <w:tcPr>
            <w:tcW w:w="2551" w:type="dxa"/>
          </w:tcPr>
          <w:p w14:paraId="6767C449" w14:textId="77777777" w:rsidR="00F90802" w:rsidRDefault="00567E35">
            <w:pPr>
              <w:pStyle w:val="Compact"/>
              <w:ind w:firstLine="0"/>
              <w:jc w:val="center"/>
            </w:pPr>
            <w:r>
              <w:t>Ω</w:t>
            </w:r>
          </w:p>
        </w:tc>
      </w:tr>
      <w:tr w:rsidR="00F90802" w14:paraId="47829135" w14:textId="77777777">
        <w:trPr>
          <w:cantSplit/>
        </w:trPr>
        <w:tc>
          <w:tcPr>
            <w:tcW w:w="2551" w:type="dxa"/>
          </w:tcPr>
          <w:p w14:paraId="057A2EF2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频率</w:t>
            </w:r>
            <w:r>
              <w:t xml:space="preserve"> 4</w:t>
            </w:r>
          </w:p>
        </w:tc>
        <w:tc>
          <w:tcPr>
            <w:tcW w:w="1701" w:type="dxa"/>
          </w:tcPr>
          <w:p w14:paraId="3B67B449" w14:textId="77777777" w:rsidR="00F90802" w:rsidRDefault="00567E35">
            <w:pPr>
              <w:pStyle w:val="Compact"/>
              <w:ind w:firstLine="0"/>
              <w:jc w:val="center"/>
            </w:pPr>
            <w:r>
              <w:t>f</w:t>
            </w:r>
          </w:p>
        </w:tc>
        <w:tc>
          <w:tcPr>
            <w:tcW w:w="2551" w:type="dxa"/>
          </w:tcPr>
          <w:p w14:paraId="147C1B1B" w14:textId="77777777" w:rsidR="00F90802" w:rsidRDefault="00567E35">
            <w:pPr>
              <w:pStyle w:val="Compact"/>
              <w:ind w:firstLine="0"/>
              <w:jc w:val="center"/>
            </w:pPr>
            <w:r>
              <w:t>20</w:t>
            </w:r>
          </w:p>
        </w:tc>
        <w:tc>
          <w:tcPr>
            <w:tcW w:w="2551" w:type="dxa"/>
          </w:tcPr>
          <w:p w14:paraId="78289254" w14:textId="77777777" w:rsidR="00F90802" w:rsidRDefault="00567E35">
            <w:pPr>
              <w:pStyle w:val="Compact"/>
              <w:ind w:firstLine="0"/>
              <w:jc w:val="center"/>
            </w:pPr>
            <w:r>
              <w:t>kHz</w:t>
            </w:r>
          </w:p>
        </w:tc>
      </w:tr>
      <w:tr w:rsidR="00F90802" w14:paraId="463E997F" w14:textId="77777777">
        <w:trPr>
          <w:cantSplit/>
        </w:trPr>
        <w:tc>
          <w:tcPr>
            <w:tcW w:w="2551" w:type="dxa"/>
          </w:tcPr>
          <w:p w14:paraId="77097F48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电感</w:t>
            </w:r>
            <w:r>
              <w:t xml:space="preserve"> 5</w:t>
            </w:r>
          </w:p>
        </w:tc>
        <w:tc>
          <w:tcPr>
            <w:tcW w:w="1701" w:type="dxa"/>
          </w:tcPr>
          <w:p w14:paraId="4264F5FA" w14:textId="77777777" w:rsidR="00F90802" w:rsidRDefault="00567E35">
            <w:pPr>
              <w:pStyle w:val="Compact"/>
              <w:ind w:firstLine="0"/>
              <w:jc w:val="center"/>
            </w:pPr>
            <w:r>
              <w:t>L</w:t>
            </w:r>
          </w:p>
        </w:tc>
        <w:tc>
          <w:tcPr>
            <w:tcW w:w="2551" w:type="dxa"/>
          </w:tcPr>
          <w:p w14:paraId="363D455F" w14:textId="77777777" w:rsidR="00F90802" w:rsidRDefault="00567E35">
            <w:pPr>
              <w:pStyle w:val="Compact"/>
              <w:ind w:firstLine="0"/>
              <w:jc w:val="center"/>
            </w:pPr>
            <w:r>
              <w:t>100</w:t>
            </w:r>
          </w:p>
        </w:tc>
        <w:tc>
          <w:tcPr>
            <w:tcW w:w="2551" w:type="dxa"/>
          </w:tcPr>
          <w:p w14:paraId="679B2746" w14:textId="77777777" w:rsidR="00F90802" w:rsidRDefault="00567E35">
            <w:pPr>
              <w:pStyle w:val="Compact"/>
              <w:ind w:firstLine="0"/>
              <w:jc w:val="center"/>
            </w:pPr>
            <w:r>
              <w:t>μH</w:t>
            </w:r>
          </w:p>
        </w:tc>
      </w:tr>
      <w:tr w:rsidR="00F90802" w14:paraId="08A03FE2" w14:textId="77777777">
        <w:trPr>
          <w:cantSplit/>
        </w:trPr>
        <w:tc>
          <w:tcPr>
            <w:tcW w:w="2551" w:type="dxa"/>
          </w:tcPr>
          <w:p w14:paraId="6A937AA5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电容</w:t>
            </w:r>
            <w:r>
              <w:t xml:space="preserve"> 6</w:t>
            </w:r>
          </w:p>
        </w:tc>
        <w:tc>
          <w:tcPr>
            <w:tcW w:w="1701" w:type="dxa"/>
          </w:tcPr>
          <w:p w14:paraId="36D50028" w14:textId="77777777" w:rsidR="00F90802" w:rsidRDefault="00567E35">
            <w:pPr>
              <w:pStyle w:val="Compact"/>
              <w:ind w:firstLine="0"/>
              <w:jc w:val="center"/>
            </w:pPr>
            <w:r>
              <w:t>C</w:t>
            </w:r>
          </w:p>
        </w:tc>
        <w:tc>
          <w:tcPr>
            <w:tcW w:w="2551" w:type="dxa"/>
          </w:tcPr>
          <w:p w14:paraId="2473CDCF" w14:textId="77777777" w:rsidR="00F90802" w:rsidRDefault="00567E35">
            <w:pPr>
              <w:pStyle w:val="Compact"/>
              <w:ind w:firstLine="0"/>
              <w:jc w:val="center"/>
            </w:pPr>
            <w:r>
              <w:t>47</w:t>
            </w:r>
          </w:p>
        </w:tc>
        <w:tc>
          <w:tcPr>
            <w:tcW w:w="2551" w:type="dxa"/>
          </w:tcPr>
          <w:p w14:paraId="09AB386C" w14:textId="77777777" w:rsidR="00F90802" w:rsidRDefault="00567E35">
            <w:pPr>
              <w:pStyle w:val="Compact"/>
              <w:ind w:firstLine="0"/>
              <w:jc w:val="center"/>
            </w:pPr>
            <w:r>
              <w:t>μF</w:t>
            </w:r>
          </w:p>
        </w:tc>
      </w:tr>
      <w:tr w:rsidR="00F90802" w14:paraId="2616DFFD" w14:textId="77777777">
        <w:trPr>
          <w:cantSplit/>
        </w:trPr>
        <w:tc>
          <w:tcPr>
            <w:tcW w:w="2551" w:type="dxa"/>
          </w:tcPr>
          <w:p w14:paraId="06BF80DF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电阻</w:t>
            </w:r>
            <w:r>
              <w:t xml:space="preserve"> 7</w:t>
            </w:r>
          </w:p>
        </w:tc>
        <w:tc>
          <w:tcPr>
            <w:tcW w:w="1701" w:type="dxa"/>
          </w:tcPr>
          <w:p w14:paraId="7BBF8E3A" w14:textId="77777777" w:rsidR="00F90802" w:rsidRDefault="00567E35">
            <w:pPr>
              <w:pStyle w:val="Compact"/>
              <w:ind w:firstLine="0"/>
              <w:jc w:val="center"/>
            </w:pPr>
            <w:r>
              <w:t>R</w:t>
            </w:r>
          </w:p>
        </w:tc>
        <w:tc>
          <w:tcPr>
            <w:tcW w:w="2551" w:type="dxa"/>
          </w:tcPr>
          <w:p w14:paraId="7EC02F24" w14:textId="77777777" w:rsidR="00F90802" w:rsidRDefault="00567E35">
            <w:pPr>
              <w:pStyle w:val="Compact"/>
              <w:ind w:firstLine="0"/>
              <w:jc w:val="center"/>
            </w:pPr>
            <w:r>
              <w:t>0.2</w:t>
            </w:r>
          </w:p>
        </w:tc>
        <w:tc>
          <w:tcPr>
            <w:tcW w:w="2551" w:type="dxa"/>
          </w:tcPr>
          <w:p w14:paraId="2DDD83D2" w14:textId="77777777" w:rsidR="00F90802" w:rsidRDefault="00567E35">
            <w:pPr>
              <w:pStyle w:val="Compact"/>
              <w:ind w:firstLine="0"/>
              <w:jc w:val="center"/>
            </w:pPr>
            <w:r>
              <w:t>Ω</w:t>
            </w:r>
          </w:p>
        </w:tc>
      </w:tr>
      <w:tr w:rsidR="00F90802" w14:paraId="487821F8" w14:textId="77777777">
        <w:trPr>
          <w:cantSplit/>
        </w:trPr>
        <w:tc>
          <w:tcPr>
            <w:tcW w:w="2551" w:type="dxa"/>
          </w:tcPr>
          <w:p w14:paraId="569BB870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频率</w:t>
            </w:r>
            <w:r>
              <w:t xml:space="preserve"> 8</w:t>
            </w:r>
          </w:p>
        </w:tc>
        <w:tc>
          <w:tcPr>
            <w:tcW w:w="1701" w:type="dxa"/>
          </w:tcPr>
          <w:p w14:paraId="2EFF7E20" w14:textId="77777777" w:rsidR="00F90802" w:rsidRDefault="00567E35">
            <w:pPr>
              <w:pStyle w:val="Compact"/>
              <w:ind w:firstLine="0"/>
              <w:jc w:val="center"/>
            </w:pPr>
            <w:r>
              <w:t>f</w:t>
            </w:r>
          </w:p>
        </w:tc>
        <w:tc>
          <w:tcPr>
            <w:tcW w:w="2551" w:type="dxa"/>
          </w:tcPr>
          <w:p w14:paraId="1A965883" w14:textId="77777777" w:rsidR="00F90802" w:rsidRDefault="00567E35">
            <w:pPr>
              <w:pStyle w:val="Compact"/>
              <w:ind w:firstLine="0"/>
              <w:jc w:val="center"/>
            </w:pPr>
            <w:r>
              <w:t>20</w:t>
            </w:r>
          </w:p>
        </w:tc>
        <w:tc>
          <w:tcPr>
            <w:tcW w:w="2551" w:type="dxa"/>
          </w:tcPr>
          <w:p w14:paraId="14CE46A0" w14:textId="77777777" w:rsidR="00F90802" w:rsidRDefault="00567E35">
            <w:pPr>
              <w:pStyle w:val="Compact"/>
              <w:ind w:firstLine="0"/>
              <w:jc w:val="center"/>
            </w:pPr>
            <w:r>
              <w:t>kHz</w:t>
            </w:r>
          </w:p>
        </w:tc>
      </w:tr>
      <w:tr w:rsidR="00F90802" w14:paraId="0F72D1A0" w14:textId="77777777">
        <w:trPr>
          <w:cantSplit/>
        </w:trPr>
        <w:tc>
          <w:tcPr>
            <w:tcW w:w="2551" w:type="dxa"/>
          </w:tcPr>
          <w:p w14:paraId="43BC09A0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电感</w:t>
            </w:r>
            <w:r>
              <w:t xml:space="preserve"> 9</w:t>
            </w:r>
          </w:p>
        </w:tc>
        <w:tc>
          <w:tcPr>
            <w:tcW w:w="1701" w:type="dxa"/>
          </w:tcPr>
          <w:p w14:paraId="1FCA137F" w14:textId="77777777" w:rsidR="00F90802" w:rsidRDefault="00567E35">
            <w:pPr>
              <w:pStyle w:val="Compact"/>
              <w:ind w:firstLine="0"/>
              <w:jc w:val="center"/>
            </w:pPr>
            <w:r>
              <w:t>L</w:t>
            </w:r>
          </w:p>
        </w:tc>
        <w:tc>
          <w:tcPr>
            <w:tcW w:w="2551" w:type="dxa"/>
          </w:tcPr>
          <w:p w14:paraId="265AB6D8" w14:textId="77777777" w:rsidR="00F90802" w:rsidRDefault="00567E35">
            <w:pPr>
              <w:pStyle w:val="Compact"/>
              <w:ind w:firstLine="0"/>
              <w:jc w:val="center"/>
            </w:pPr>
            <w:r>
              <w:t>100</w:t>
            </w:r>
          </w:p>
        </w:tc>
        <w:tc>
          <w:tcPr>
            <w:tcW w:w="2551" w:type="dxa"/>
          </w:tcPr>
          <w:p w14:paraId="01254FCB" w14:textId="77777777" w:rsidR="00F90802" w:rsidRDefault="00567E35">
            <w:pPr>
              <w:pStyle w:val="Compact"/>
              <w:ind w:firstLine="0"/>
              <w:jc w:val="center"/>
            </w:pPr>
            <w:r>
              <w:t>μH</w:t>
            </w:r>
          </w:p>
        </w:tc>
      </w:tr>
      <w:tr w:rsidR="00F90802" w14:paraId="06FBA499" w14:textId="77777777">
        <w:trPr>
          <w:cantSplit/>
        </w:trPr>
        <w:tc>
          <w:tcPr>
            <w:tcW w:w="2551" w:type="dxa"/>
          </w:tcPr>
          <w:p w14:paraId="42E0A76A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电容</w:t>
            </w:r>
            <w:r>
              <w:t xml:space="preserve"> 10</w:t>
            </w:r>
          </w:p>
        </w:tc>
        <w:tc>
          <w:tcPr>
            <w:tcW w:w="1701" w:type="dxa"/>
          </w:tcPr>
          <w:p w14:paraId="3F836D01" w14:textId="77777777" w:rsidR="00F90802" w:rsidRDefault="00567E35">
            <w:pPr>
              <w:pStyle w:val="Compact"/>
              <w:ind w:firstLine="0"/>
              <w:jc w:val="center"/>
            </w:pPr>
            <w:r>
              <w:t>C</w:t>
            </w:r>
          </w:p>
        </w:tc>
        <w:tc>
          <w:tcPr>
            <w:tcW w:w="2551" w:type="dxa"/>
          </w:tcPr>
          <w:p w14:paraId="2FF99947" w14:textId="77777777" w:rsidR="00F90802" w:rsidRDefault="00567E35">
            <w:pPr>
              <w:pStyle w:val="Compact"/>
              <w:ind w:firstLine="0"/>
              <w:jc w:val="center"/>
            </w:pPr>
            <w:r>
              <w:t>47</w:t>
            </w:r>
          </w:p>
        </w:tc>
        <w:tc>
          <w:tcPr>
            <w:tcW w:w="2551" w:type="dxa"/>
          </w:tcPr>
          <w:p w14:paraId="157A1170" w14:textId="77777777" w:rsidR="00F90802" w:rsidRDefault="00567E35">
            <w:pPr>
              <w:pStyle w:val="Compact"/>
              <w:ind w:firstLine="0"/>
              <w:jc w:val="center"/>
            </w:pPr>
            <w:r>
              <w:t>μF</w:t>
            </w:r>
          </w:p>
        </w:tc>
      </w:tr>
      <w:tr w:rsidR="00F90802" w14:paraId="08C07799" w14:textId="77777777">
        <w:trPr>
          <w:cantSplit/>
        </w:trPr>
        <w:tc>
          <w:tcPr>
            <w:tcW w:w="2551" w:type="dxa"/>
          </w:tcPr>
          <w:p w14:paraId="7EE629D1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电阻</w:t>
            </w:r>
            <w:r>
              <w:t xml:space="preserve"> 11</w:t>
            </w:r>
          </w:p>
        </w:tc>
        <w:tc>
          <w:tcPr>
            <w:tcW w:w="1701" w:type="dxa"/>
          </w:tcPr>
          <w:p w14:paraId="5EDF2585" w14:textId="77777777" w:rsidR="00F90802" w:rsidRDefault="00567E35">
            <w:pPr>
              <w:pStyle w:val="Compact"/>
              <w:ind w:firstLine="0"/>
              <w:jc w:val="center"/>
            </w:pPr>
            <w:r>
              <w:t>R</w:t>
            </w:r>
          </w:p>
        </w:tc>
        <w:tc>
          <w:tcPr>
            <w:tcW w:w="2551" w:type="dxa"/>
          </w:tcPr>
          <w:p w14:paraId="31AF3D0E" w14:textId="77777777" w:rsidR="00F90802" w:rsidRDefault="00567E35">
            <w:pPr>
              <w:pStyle w:val="Compact"/>
              <w:ind w:firstLine="0"/>
              <w:jc w:val="center"/>
            </w:pPr>
            <w:r>
              <w:t>0.2</w:t>
            </w:r>
          </w:p>
        </w:tc>
        <w:tc>
          <w:tcPr>
            <w:tcW w:w="2551" w:type="dxa"/>
          </w:tcPr>
          <w:p w14:paraId="2AC5FE7B" w14:textId="77777777" w:rsidR="00F90802" w:rsidRDefault="00567E35">
            <w:pPr>
              <w:pStyle w:val="Compact"/>
              <w:ind w:firstLine="0"/>
              <w:jc w:val="center"/>
            </w:pPr>
            <w:r>
              <w:t>Ω</w:t>
            </w:r>
          </w:p>
        </w:tc>
      </w:tr>
      <w:tr w:rsidR="00F90802" w14:paraId="3B226CB1" w14:textId="77777777">
        <w:trPr>
          <w:cantSplit/>
        </w:trPr>
        <w:tc>
          <w:tcPr>
            <w:tcW w:w="2551" w:type="dxa"/>
          </w:tcPr>
          <w:p w14:paraId="5AB8E3ED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频率</w:t>
            </w:r>
            <w:r>
              <w:t xml:space="preserve"> 12</w:t>
            </w:r>
          </w:p>
        </w:tc>
        <w:tc>
          <w:tcPr>
            <w:tcW w:w="1701" w:type="dxa"/>
          </w:tcPr>
          <w:p w14:paraId="020CCF8C" w14:textId="77777777" w:rsidR="00F90802" w:rsidRDefault="00567E35">
            <w:pPr>
              <w:pStyle w:val="Compact"/>
              <w:ind w:firstLine="0"/>
              <w:jc w:val="center"/>
            </w:pPr>
            <w:r>
              <w:t>f</w:t>
            </w:r>
          </w:p>
        </w:tc>
        <w:tc>
          <w:tcPr>
            <w:tcW w:w="2551" w:type="dxa"/>
          </w:tcPr>
          <w:p w14:paraId="4082D62C" w14:textId="77777777" w:rsidR="00F90802" w:rsidRDefault="00567E35">
            <w:pPr>
              <w:pStyle w:val="Compact"/>
              <w:ind w:firstLine="0"/>
              <w:jc w:val="center"/>
            </w:pPr>
            <w:r>
              <w:t>20</w:t>
            </w:r>
          </w:p>
        </w:tc>
        <w:tc>
          <w:tcPr>
            <w:tcW w:w="2551" w:type="dxa"/>
          </w:tcPr>
          <w:p w14:paraId="765F252F" w14:textId="77777777" w:rsidR="00F90802" w:rsidRDefault="00567E35">
            <w:pPr>
              <w:pStyle w:val="Compact"/>
              <w:ind w:firstLine="0"/>
              <w:jc w:val="center"/>
            </w:pPr>
            <w:r>
              <w:t>kHz</w:t>
            </w:r>
          </w:p>
        </w:tc>
      </w:tr>
      <w:tr w:rsidR="00F90802" w14:paraId="2259A191" w14:textId="77777777">
        <w:trPr>
          <w:cantSplit/>
        </w:trPr>
        <w:tc>
          <w:tcPr>
            <w:tcW w:w="2551" w:type="dxa"/>
          </w:tcPr>
          <w:p w14:paraId="32B09C71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电感</w:t>
            </w:r>
            <w:r>
              <w:t xml:space="preserve"> 13</w:t>
            </w:r>
          </w:p>
        </w:tc>
        <w:tc>
          <w:tcPr>
            <w:tcW w:w="1701" w:type="dxa"/>
          </w:tcPr>
          <w:p w14:paraId="3C6E623C" w14:textId="77777777" w:rsidR="00F90802" w:rsidRDefault="00567E35">
            <w:pPr>
              <w:pStyle w:val="Compact"/>
              <w:ind w:firstLine="0"/>
              <w:jc w:val="center"/>
            </w:pPr>
            <w:r>
              <w:t>L</w:t>
            </w:r>
          </w:p>
        </w:tc>
        <w:tc>
          <w:tcPr>
            <w:tcW w:w="2551" w:type="dxa"/>
          </w:tcPr>
          <w:p w14:paraId="71BB60B3" w14:textId="77777777" w:rsidR="00F90802" w:rsidRDefault="00567E35">
            <w:pPr>
              <w:pStyle w:val="Compact"/>
              <w:ind w:firstLine="0"/>
              <w:jc w:val="center"/>
            </w:pPr>
            <w:r>
              <w:t>100</w:t>
            </w:r>
          </w:p>
        </w:tc>
        <w:tc>
          <w:tcPr>
            <w:tcW w:w="2551" w:type="dxa"/>
          </w:tcPr>
          <w:p w14:paraId="3C79A91D" w14:textId="77777777" w:rsidR="00F90802" w:rsidRDefault="00567E35">
            <w:pPr>
              <w:pStyle w:val="Compact"/>
              <w:ind w:firstLine="0"/>
              <w:jc w:val="center"/>
            </w:pPr>
            <w:r>
              <w:t>μH</w:t>
            </w:r>
          </w:p>
        </w:tc>
      </w:tr>
      <w:tr w:rsidR="00F90802" w14:paraId="2F0B2428" w14:textId="77777777">
        <w:trPr>
          <w:cantSplit/>
        </w:trPr>
        <w:tc>
          <w:tcPr>
            <w:tcW w:w="2551" w:type="dxa"/>
          </w:tcPr>
          <w:p w14:paraId="6397FDF5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电容</w:t>
            </w:r>
            <w:r>
              <w:t xml:space="preserve"> 14</w:t>
            </w:r>
          </w:p>
        </w:tc>
        <w:tc>
          <w:tcPr>
            <w:tcW w:w="1701" w:type="dxa"/>
          </w:tcPr>
          <w:p w14:paraId="58F68861" w14:textId="77777777" w:rsidR="00F90802" w:rsidRDefault="00567E35">
            <w:pPr>
              <w:pStyle w:val="Compact"/>
              <w:ind w:firstLine="0"/>
              <w:jc w:val="center"/>
            </w:pPr>
            <w:r>
              <w:t>C</w:t>
            </w:r>
          </w:p>
        </w:tc>
        <w:tc>
          <w:tcPr>
            <w:tcW w:w="2551" w:type="dxa"/>
          </w:tcPr>
          <w:p w14:paraId="04DACC0E" w14:textId="77777777" w:rsidR="00F90802" w:rsidRDefault="00567E35">
            <w:pPr>
              <w:pStyle w:val="Compact"/>
              <w:ind w:firstLine="0"/>
              <w:jc w:val="center"/>
            </w:pPr>
            <w:r>
              <w:t>47</w:t>
            </w:r>
          </w:p>
        </w:tc>
        <w:tc>
          <w:tcPr>
            <w:tcW w:w="2551" w:type="dxa"/>
          </w:tcPr>
          <w:p w14:paraId="58D2EE41" w14:textId="77777777" w:rsidR="00F90802" w:rsidRDefault="00567E35">
            <w:pPr>
              <w:pStyle w:val="Compact"/>
              <w:ind w:firstLine="0"/>
              <w:jc w:val="center"/>
            </w:pPr>
            <w:r>
              <w:t>μF</w:t>
            </w:r>
          </w:p>
        </w:tc>
      </w:tr>
      <w:tr w:rsidR="00F90802" w14:paraId="5259CA0C" w14:textId="77777777">
        <w:trPr>
          <w:cantSplit/>
        </w:trPr>
        <w:tc>
          <w:tcPr>
            <w:tcW w:w="2551" w:type="dxa"/>
          </w:tcPr>
          <w:p w14:paraId="5976E5A0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电阻</w:t>
            </w:r>
            <w:r>
              <w:t xml:space="preserve"> 15</w:t>
            </w:r>
          </w:p>
        </w:tc>
        <w:tc>
          <w:tcPr>
            <w:tcW w:w="1701" w:type="dxa"/>
          </w:tcPr>
          <w:p w14:paraId="415415D3" w14:textId="77777777" w:rsidR="00F90802" w:rsidRDefault="00567E35">
            <w:pPr>
              <w:pStyle w:val="Compact"/>
              <w:ind w:firstLine="0"/>
              <w:jc w:val="center"/>
            </w:pPr>
            <w:r>
              <w:t>R</w:t>
            </w:r>
          </w:p>
        </w:tc>
        <w:tc>
          <w:tcPr>
            <w:tcW w:w="2551" w:type="dxa"/>
          </w:tcPr>
          <w:p w14:paraId="51D60C4E" w14:textId="77777777" w:rsidR="00F90802" w:rsidRDefault="00567E35">
            <w:pPr>
              <w:pStyle w:val="Compact"/>
              <w:ind w:firstLine="0"/>
              <w:jc w:val="center"/>
            </w:pPr>
            <w:r>
              <w:t>0.2</w:t>
            </w:r>
          </w:p>
        </w:tc>
        <w:tc>
          <w:tcPr>
            <w:tcW w:w="2551" w:type="dxa"/>
          </w:tcPr>
          <w:p w14:paraId="1BA2DF36" w14:textId="77777777" w:rsidR="00F90802" w:rsidRDefault="00567E35">
            <w:pPr>
              <w:pStyle w:val="Compact"/>
              <w:ind w:firstLine="0"/>
              <w:jc w:val="center"/>
            </w:pPr>
            <w:r>
              <w:t>Ω</w:t>
            </w:r>
          </w:p>
        </w:tc>
      </w:tr>
      <w:tr w:rsidR="00F90802" w14:paraId="74974446" w14:textId="77777777">
        <w:trPr>
          <w:cantSplit/>
        </w:trPr>
        <w:tc>
          <w:tcPr>
            <w:tcW w:w="2551" w:type="dxa"/>
          </w:tcPr>
          <w:p w14:paraId="59A9075F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频率</w:t>
            </w:r>
            <w:r>
              <w:t xml:space="preserve"> 16</w:t>
            </w:r>
          </w:p>
        </w:tc>
        <w:tc>
          <w:tcPr>
            <w:tcW w:w="1701" w:type="dxa"/>
          </w:tcPr>
          <w:p w14:paraId="448CBF9F" w14:textId="77777777" w:rsidR="00F90802" w:rsidRDefault="00567E35">
            <w:pPr>
              <w:pStyle w:val="Compact"/>
              <w:ind w:firstLine="0"/>
              <w:jc w:val="center"/>
            </w:pPr>
            <w:r>
              <w:t>f</w:t>
            </w:r>
          </w:p>
        </w:tc>
        <w:tc>
          <w:tcPr>
            <w:tcW w:w="2551" w:type="dxa"/>
          </w:tcPr>
          <w:p w14:paraId="66A0171E" w14:textId="77777777" w:rsidR="00F90802" w:rsidRDefault="00567E35">
            <w:pPr>
              <w:pStyle w:val="Compact"/>
              <w:ind w:firstLine="0"/>
              <w:jc w:val="center"/>
            </w:pPr>
            <w:r>
              <w:t>20</w:t>
            </w:r>
          </w:p>
        </w:tc>
        <w:tc>
          <w:tcPr>
            <w:tcW w:w="2551" w:type="dxa"/>
          </w:tcPr>
          <w:p w14:paraId="26A3CA5E" w14:textId="77777777" w:rsidR="00F90802" w:rsidRDefault="00567E35">
            <w:pPr>
              <w:pStyle w:val="Compact"/>
              <w:ind w:firstLine="0"/>
              <w:jc w:val="center"/>
            </w:pPr>
            <w:r>
              <w:t>kHz</w:t>
            </w:r>
          </w:p>
        </w:tc>
      </w:tr>
      <w:tr w:rsidR="00F90802" w14:paraId="26D1248E" w14:textId="77777777">
        <w:trPr>
          <w:cantSplit/>
        </w:trPr>
        <w:tc>
          <w:tcPr>
            <w:tcW w:w="2551" w:type="dxa"/>
          </w:tcPr>
          <w:p w14:paraId="6A23203F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电感</w:t>
            </w:r>
            <w:r>
              <w:t xml:space="preserve"> 17</w:t>
            </w:r>
          </w:p>
        </w:tc>
        <w:tc>
          <w:tcPr>
            <w:tcW w:w="1701" w:type="dxa"/>
          </w:tcPr>
          <w:p w14:paraId="6099039A" w14:textId="77777777" w:rsidR="00F90802" w:rsidRDefault="00567E35">
            <w:pPr>
              <w:pStyle w:val="Compact"/>
              <w:ind w:firstLine="0"/>
              <w:jc w:val="center"/>
            </w:pPr>
            <w:r>
              <w:t>L</w:t>
            </w:r>
          </w:p>
        </w:tc>
        <w:tc>
          <w:tcPr>
            <w:tcW w:w="2551" w:type="dxa"/>
          </w:tcPr>
          <w:p w14:paraId="692C084E" w14:textId="77777777" w:rsidR="00F90802" w:rsidRDefault="00567E35">
            <w:pPr>
              <w:pStyle w:val="Compact"/>
              <w:ind w:firstLine="0"/>
              <w:jc w:val="center"/>
            </w:pPr>
            <w:r>
              <w:t>100</w:t>
            </w:r>
          </w:p>
        </w:tc>
        <w:tc>
          <w:tcPr>
            <w:tcW w:w="2551" w:type="dxa"/>
          </w:tcPr>
          <w:p w14:paraId="59477E9D" w14:textId="77777777" w:rsidR="00F90802" w:rsidRDefault="00567E35">
            <w:pPr>
              <w:pStyle w:val="Compact"/>
              <w:ind w:firstLine="0"/>
              <w:jc w:val="center"/>
            </w:pPr>
            <w:r>
              <w:t>μH</w:t>
            </w:r>
          </w:p>
        </w:tc>
      </w:tr>
      <w:tr w:rsidR="00F90802" w14:paraId="6D675847" w14:textId="77777777">
        <w:trPr>
          <w:cantSplit/>
        </w:trPr>
        <w:tc>
          <w:tcPr>
            <w:tcW w:w="2551" w:type="dxa"/>
          </w:tcPr>
          <w:p w14:paraId="4074150E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电容</w:t>
            </w:r>
            <w:r>
              <w:t xml:space="preserve"> 18</w:t>
            </w:r>
          </w:p>
        </w:tc>
        <w:tc>
          <w:tcPr>
            <w:tcW w:w="1701" w:type="dxa"/>
          </w:tcPr>
          <w:p w14:paraId="4058A023" w14:textId="77777777" w:rsidR="00F90802" w:rsidRDefault="00567E35">
            <w:pPr>
              <w:pStyle w:val="Compact"/>
              <w:ind w:firstLine="0"/>
              <w:jc w:val="center"/>
            </w:pPr>
            <w:r>
              <w:t>C</w:t>
            </w:r>
          </w:p>
        </w:tc>
        <w:tc>
          <w:tcPr>
            <w:tcW w:w="2551" w:type="dxa"/>
          </w:tcPr>
          <w:p w14:paraId="230447B1" w14:textId="77777777" w:rsidR="00F90802" w:rsidRDefault="00567E35">
            <w:pPr>
              <w:pStyle w:val="Compact"/>
              <w:ind w:firstLine="0"/>
              <w:jc w:val="center"/>
            </w:pPr>
            <w:r>
              <w:t>47</w:t>
            </w:r>
          </w:p>
        </w:tc>
        <w:tc>
          <w:tcPr>
            <w:tcW w:w="2551" w:type="dxa"/>
          </w:tcPr>
          <w:p w14:paraId="763F1722" w14:textId="77777777" w:rsidR="00F90802" w:rsidRDefault="00567E35">
            <w:pPr>
              <w:pStyle w:val="Compact"/>
              <w:ind w:firstLine="0"/>
              <w:jc w:val="center"/>
            </w:pPr>
            <w:r>
              <w:t>μF</w:t>
            </w:r>
          </w:p>
        </w:tc>
      </w:tr>
      <w:tr w:rsidR="00F90802" w14:paraId="50083D2B" w14:textId="77777777">
        <w:trPr>
          <w:cantSplit/>
        </w:trPr>
        <w:tc>
          <w:tcPr>
            <w:tcW w:w="2551" w:type="dxa"/>
          </w:tcPr>
          <w:p w14:paraId="30B28F69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电阻</w:t>
            </w:r>
            <w:r>
              <w:t xml:space="preserve"> 19</w:t>
            </w:r>
          </w:p>
        </w:tc>
        <w:tc>
          <w:tcPr>
            <w:tcW w:w="1701" w:type="dxa"/>
          </w:tcPr>
          <w:p w14:paraId="4D346D1C" w14:textId="77777777" w:rsidR="00F90802" w:rsidRDefault="00567E35">
            <w:pPr>
              <w:pStyle w:val="Compact"/>
              <w:ind w:firstLine="0"/>
              <w:jc w:val="center"/>
            </w:pPr>
            <w:r>
              <w:t>R</w:t>
            </w:r>
          </w:p>
        </w:tc>
        <w:tc>
          <w:tcPr>
            <w:tcW w:w="2551" w:type="dxa"/>
          </w:tcPr>
          <w:p w14:paraId="6F4AAD53" w14:textId="77777777" w:rsidR="00F90802" w:rsidRDefault="00567E35">
            <w:pPr>
              <w:pStyle w:val="Compact"/>
              <w:ind w:firstLine="0"/>
              <w:jc w:val="center"/>
            </w:pPr>
            <w:r>
              <w:t>0.2</w:t>
            </w:r>
          </w:p>
        </w:tc>
        <w:tc>
          <w:tcPr>
            <w:tcW w:w="2551" w:type="dxa"/>
          </w:tcPr>
          <w:p w14:paraId="1EE84769" w14:textId="77777777" w:rsidR="00F90802" w:rsidRDefault="00567E35">
            <w:pPr>
              <w:pStyle w:val="Compact"/>
              <w:ind w:firstLine="0"/>
              <w:jc w:val="center"/>
            </w:pPr>
            <w:r>
              <w:t>Ω</w:t>
            </w:r>
          </w:p>
        </w:tc>
      </w:tr>
      <w:tr w:rsidR="00F90802" w14:paraId="54ADE106" w14:textId="77777777">
        <w:trPr>
          <w:cantSplit/>
        </w:trPr>
        <w:tc>
          <w:tcPr>
            <w:tcW w:w="2551" w:type="dxa"/>
          </w:tcPr>
          <w:p w14:paraId="671F7309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频率</w:t>
            </w:r>
            <w:r>
              <w:t xml:space="preserve"> 20</w:t>
            </w:r>
          </w:p>
        </w:tc>
        <w:tc>
          <w:tcPr>
            <w:tcW w:w="1701" w:type="dxa"/>
          </w:tcPr>
          <w:p w14:paraId="3C8D06FF" w14:textId="77777777" w:rsidR="00F90802" w:rsidRDefault="00567E35">
            <w:pPr>
              <w:pStyle w:val="Compact"/>
              <w:ind w:firstLine="0"/>
              <w:jc w:val="center"/>
            </w:pPr>
            <w:r>
              <w:t>f</w:t>
            </w:r>
          </w:p>
        </w:tc>
        <w:tc>
          <w:tcPr>
            <w:tcW w:w="2551" w:type="dxa"/>
          </w:tcPr>
          <w:p w14:paraId="09523F9A" w14:textId="77777777" w:rsidR="00F90802" w:rsidRDefault="00567E35">
            <w:pPr>
              <w:pStyle w:val="Compact"/>
              <w:ind w:firstLine="0"/>
              <w:jc w:val="center"/>
            </w:pPr>
            <w:r>
              <w:t>20</w:t>
            </w:r>
          </w:p>
        </w:tc>
        <w:tc>
          <w:tcPr>
            <w:tcW w:w="2551" w:type="dxa"/>
          </w:tcPr>
          <w:p w14:paraId="335EBE0E" w14:textId="77777777" w:rsidR="00F90802" w:rsidRDefault="00567E35">
            <w:pPr>
              <w:pStyle w:val="Compact"/>
              <w:ind w:firstLine="0"/>
              <w:jc w:val="center"/>
            </w:pPr>
            <w:r>
              <w:t>kHz</w:t>
            </w:r>
          </w:p>
        </w:tc>
      </w:tr>
      <w:tr w:rsidR="00F90802" w14:paraId="2BE21543" w14:textId="77777777">
        <w:trPr>
          <w:cantSplit/>
        </w:trPr>
        <w:tc>
          <w:tcPr>
            <w:tcW w:w="2551" w:type="dxa"/>
          </w:tcPr>
          <w:p w14:paraId="2D9E7707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电感</w:t>
            </w:r>
            <w:r>
              <w:t xml:space="preserve"> 21</w:t>
            </w:r>
          </w:p>
        </w:tc>
        <w:tc>
          <w:tcPr>
            <w:tcW w:w="1701" w:type="dxa"/>
          </w:tcPr>
          <w:p w14:paraId="334904D6" w14:textId="77777777" w:rsidR="00F90802" w:rsidRDefault="00567E35">
            <w:pPr>
              <w:pStyle w:val="Compact"/>
              <w:ind w:firstLine="0"/>
              <w:jc w:val="center"/>
            </w:pPr>
            <w:r>
              <w:t>L</w:t>
            </w:r>
          </w:p>
        </w:tc>
        <w:tc>
          <w:tcPr>
            <w:tcW w:w="2551" w:type="dxa"/>
          </w:tcPr>
          <w:p w14:paraId="134B4F8D" w14:textId="77777777" w:rsidR="00F90802" w:rsidRDefault="00567E35">
            <w:pPr>
              <w:pStyle w:val="Compact"/>
              <w:ind w:firstLine="0"/>
              <w:jc w:val="center"/>
            </w:pPr>
            <w:r>
              <w:t>100</w:t>
            </w:r>
          </w:p>
        </w:tc>
        <w:tc>
          <w:tcPr>
            <w:tcW w:w="2551" w:type="dxa"/>
          </w:tcPr>
          <w:p w14:paraId="4B37847A" w14:textId="77777777" w:rsidR="00F90802" w:rsidRDefault="00567E35">
            <w:pPr>
              <w:pStyle w:val="Compact"/>
              <w:ind w:firstLine="0"/>
              <w:jc w:val="center"/>
            </w:pPr>
            <w:r>
              <w:t>μH</w:t>
            </w:r>
          </w:p>
        </w:tc>
      </w:tr>
      <w:tr w:rsidR="00F90802" w14:paraId="1A037216" w14:textId="77777777">
        <w:trPr>
          <w:cantSplit/>
        </w:trPr>
        <w:tc>
          <w:tcPr>
            <w:tcW w:w="2551" w:type="dxa"/>
          </w:tcPr>
          <w:p w14:paraId="1B56761F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电容</w:t>
            </w:r>
            <w:r>
              <w:t xml:space="preserve"> 22</w:t>
            </w:r>
          </w:p>
        </w:tc>
        <w:tc>
          <w:tcPr>
            <w:tcW w:w="1701" w:type="dxa"/>
          </w:tcPr>
          <w:p w14:paraId="5EFE4160" w14:textId="77777777" w:rsidR="00F90802" w:rsidRDefault="00567E35">
            <w:pPr>
              <w:pStyle w:val="Compact"/>
              <w:ind w:firstLine="0"/>
              <w:jc w:val="center"/>
            </w:pPr>
            <w:r>
              <w:t>C</w:t>
            </w:r>
          </w:p>
        </w:tc>
        <w:tc>
          <w:tcPr>
            <w:tcW w:w="2551" w:type="dxa"/>
          </w:tcPr>
          <w:p w14:paraId="5B1EEFF7" w14:textId="77777777" w:rsidR="00F90802" w:rsidRDefault="00567E35">
            <w:pPr>
              <w:pStyle w:val="Compact"/>
              <w:ind w:firstLine="0"/>
              <w:jc w:val="center"/>
            </w:pPr>
            <w:r>
              <w:t>47</w:t>
            </w:r>
          </w:p>
        </w:tc>
        <w:tc>
          <w:tcPr>
            <w:tcW w:w="2551" w:type="dxa"/>
          </w:tcPr>
          <w:p w14:paraId="4CE8CCBE" w14:textId="77777777" w:rsidR="00F90802" w:rsidRDefault="00567E35">
            <w:pPr>
              <w:pStyle w:val="Compact"/>
              <w:ind w:firstLine="0"/>
              <w:jc w:val="center"/>
            </w:pPr>
            <w:r>
              <w:t>μF</w:t>
            </w:r>
          </w:p>
        </w:tc>
      </w:tr>
      <w:tr w:rsidR="00F90802" w14:paraId="18572095" w14:textId="77777777">
        <w:trPr>
          <w:cantSplit/>
        </w:trPr>
        <w:tc>
          <w:tcPr>
            <w:tcW w:w="2551" w:type="dxa"/>
          </w:tcPr>
          <w:p w14:paraId="113C8066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电阻</w:t>
            </w:r>
            <w:r>
              <w:t xml:space="preserve"> 23</w:t>
            </w:r>
          </w:p>
        </w:tc>
        <w:tc>
          <w:tcPr>
            <w:tcW w:w="1701" w:type="dxa"/>
          </w:tcPr>
          <w:p w14:paraId="59168AB1" w14:textId="77777777" w:rsidR="00F90802" w:rsidRDefault="00567E35">
            <w:pPr>
              <w:pStyle w:val="Compact"/>
              <w:ind w:firstLine="0"/>
              <w:jc w:val="center"/>
            </w:pPr>
            <w:r>
              <w:t>R</w:t>
            </w:r>
          </w:p>
        </w:tc>
        <w:tc>
          <w:tcPr>
            <w:tcW w:w="2551" w:type="dxa"/>
          </w:tcPr>
          <w:p w14:paraId="50D386A3" w14:textId="77777777" w:rsidR="00F90802" w:rsidRDefault="00567E35">
            <w:pPr>
              <w:pStyle w:val="Compact"/>
              <w:ind w:firstLine="0"/>
              <w:jc w:val="center"/>
            </w:pPr>
            <w:r>
              <w:t>0.2</w:t>
            </w:r>
          </w:p>
        </w:tc>
        <w:tc>
          <w:tcPr>
            <w:tcW w:w="2551" w:type="dxa"/>
          </w:tcPr>
          <w:p w14:paraId="5DE0E8FD" w14:textId="77777777" w:rsidR="00F90802" w:rsidRDefault="00567E35">
            <w:pPr>
              <w:pStyle w:val="Compact"/>
              <w:ind w:firstLine="0"/>
              <w:jc w:val="center"/>
            </w:pPr>
            <w:r>
              <w:t>Ω</w:t>
            </w:r>
          </w:p>
        </w:tc>
      </w:tr>
      <w:tr w:rsidR="00F90802" w14:paraId="2E253D7D" w14:textId="77777777">
        <w:trPr>
          <w:cantSplit/>
        </w:trPr>
        <w:tc>
          <w:tcPr>
            <w:tcW w:w="2551" w:type="dxa"/>
          </w:tcPr>
          <w:p w14:paraId="6189B278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频率</w:t>
            </w:r>
            <w:r>
              <w:t xml:space="preserve"> 24</w:t>
            </w:r>
          </w:p>
        </w:tc>
        <w:tc>
          <w:tcPr>
            <w:tcW w:w="1701" w:type="dxa"/>
          </w:tcPr>
          <w:p w14:paraId="7A90843A" w14:textId="77777777" w:rsidR="00F90802" w:rsidRDefault="00567E35">
            <w:pPr>
              <w:pStyle w:val="Compact"/>
              <w:ind w:firstLine="0"/>
              <w:jc w:val="center"/>
            </w:pPr>
            <w:r>
              <w:t>f</w:t>
            </w:r>
          </w:p>
        </w:tc>
        <w:tc>
          <w:tcPr>
            <w:tcW w:w="2551" w:type="dxa"/>
          </w:tcPr>
          <w:p w14:paraId="152D8EB9" w14:textId="77777777" w:rsidR="00F90802" w:rsidRDefault="00567E35">
            <w:pPr>
              <w:pStyle w:val="Compact"/>
              <w:ind w:firstLine="0"/>
              <w:jc w:val="center"/>
            </w:pPr>
            <w:r>
              <w:t>20</w:t>
            </w:r>
          </w:p>
        </w:tc>
        <w:tc>
          <w:tcPr>
            <w:tcW w:w="2551" w:type="dxa"/>
          </w:tcPr>
          <w:p w14:paraId="0FC9072F" w14:textId="77777777" w:rsidR="00F90802" w:rsidRDefault="00567E35">
            <w:pPr>
              <w:pStyle w:val="Compact"/>
              <w:ind w:firstLine="0"/>
              <w:jc w:val="center"/>
            </w:pPr>
            <w:r>
              <w:t>kHz</w:t>
            </w:r>
          </w:p>
        </w:tc>
      </w:tr>
      <w:tr w:rsidR="00F90802" w14:paraId="3A6A849A" w14:textId="77777777">
        <w:trPr>
          <w:cantSplit/>
        </w:trPr>
        <w:tc>
          <w:tcPr>
            <w:tcW w:w="2551" w:type="dxa"/>
          </w:tcPr>
          <w:p w14:paraId="65B4ACB7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电感</w:t>
            </w:r>
            <w:r>
              <w:t xml:space="preserve"> 25</w:t>
            </w:r>
          </w:p>
        </w:tc>
        <w:tc>
          <w:tcPr>
            <w:tcW w:w="1701" w:type="dxa"/>
          </w:tcPr>
          <w:p w14:paraId="5F52CD2F" w14:textId="77777777" w:rsidR="00F90802" w:rsidRDefault="00567E35">
            <w:pPr>
              <w:pStyle w:val="Compact"/>
              <w:ind w:firstLine="0"/>
              <w:jc w:val="center"/>
            </w:pPr>
            <w:r>
              <w:t>L</w:t>
            </w:r>
          </w:p>
        </w:tc>
        <w:tc>
          <w:tcPr>
            <w:tcW w:w="2551" w:type="dxa"/>
          </w:tcPr>
          <w:p w14:paraId="069662B6" w14:textId="77777777" w:rsidR="00F90802" w:rsidRDefault="00567E35">
            <w:pPr>
              <w:pStyle w:val="Compact"/>
              <w:ind w:firstLine="0"/>
              <w:jc w:val="center"/>
            </w:pPr>
            <w:r>
              <w:t>100</w:t>
            </w:r>
          </w:p>
        </w:tc>
        <w:tc>
          <w:tcPr>
            <w:tcW w:w="2551" w:type="dxa"/>
          </w:tcPr>
          <w:p w14:paraId="5255A367" w14:textId="77777777" w:rsidR="00F90802" w:rsidRDefault="00567E35">
            <w:pPr>
              <w:pStyle w:val="Compact"/>
              <w:ind w:firstLine="0"/>
              <w:jc w:val="center"/>
            </w:pPr>
            <w:r>
              <w:t>μH</w:t>
            </w:r>
          </w:p>
        </w:tc>
      </w:tr>
      <w:tr w:rsidR="00F90802" w14:paraId="7E2C52AD" w14:textId="77777777">
        <w:trPr>
          <w:cantSplit/>
        </w:trPr>
        <w:tc>
          <w:tcPr>
            <w:tcW w:w="2551" w:type="dxa"/>
          </w:tcPr>
          <w:p w14:paraId="236DEE26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lastRenderedPageBreak/>
              <w:t>电容</w:t>
            </w:r>
            <w:r>
              <w:t xml:space="preserve"> 26</w:t>
            </w:r>
          </w:p>
        </w:tc>
        <w:tc>
          <w:tcPr>
            <w:tcW w:w="1701" w:type="dxa"/>
          </w:tcPr>
          <w:p w14:paraId="4B55F85A" w14:textId="77777777" w:rsidR="00F90802" w:rsidRDefault="00567E35">
            <w:pPr>
              <w:pStyle w:val="Compact"/>
              <w:ind w:firstLine="0"/>
              <w:jc w:val="center"/>
            </w:pPr>
            <w:r>
              <w:t>C</w:t>
            </w:r>
          </w:p>
        </w:tc>
        <w:tc>
          <w:tcPr>
            <w:tcW w:w="2551" w:type="dxa"/>
          </w:tcPr>
          <w:p w14:paraId="3C2578A6" w14:textId="77777777" w:rsidR="00F90802" w:rsidRDefault="00567E35">
            <w:pPr>
              <w:pStyle w:val="Compact"/>
              <w:ind w:firstLine="0"/>
              <w:jc w:val="center"/>
            </w:pPr>
            <w:r>
              <w:t>47</w:t>
            </w:r>
          </w:p>
        </w:tc>
        <w:tc>
          <w:tcPr>
            <w:tcW w:w="2551" w:type="dxa"/>
          </w:tcPr>
          <w:p w14:paraId="04925DFD" w14:textId="77777777" w:rsidR="00F90802" w:rsidRDefault="00567E35">
            <w:pPr>
              <w:pStyle w:val="Compact"/>
              <w:ind w:firstLine="0"/>
              <w:jc w:val="center"/>
            </w:pPr>
            <w:r>
              <w:t>μF</w:t>
            </w:r>
          </w:p>
        </w:tc>
      </w:tr>
      <w:tr w:rsidR="00F90802" w14:paraId="242F0678" w14:textId="77777777">
        <w:trPr>
          <w:cantSplit/>
        </w:trPr>
        <w:tc>
          <w:tcPr>
            <w:tcW w:w="2551" w:type="dxa"/>
          </w:tcPr>
          <w:p w14:paraId="056CB7A7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电阻</w:t>
            </w:r>
            <w:r>
              <w:t xml:space="preserve"> 27</w:t>
            </w:r>
          </w:p>
        </w:tc>
        <w:tc>
          <w:tcPr>
            <w:tcW w:w="1701" w:type="dxa"/>
          </w:tcPr>
          <w:p w14:paraId="36CE3E70" w14:textId="77777777" w:rsidR="00F90802" w:rsidRDefault="00567E35">
            <w:pPr>
              <w:pStyle w:val="Compact"/>
              <w:ind w:firstLine="0"/>
              <w:jc w:val="center"/>
            </w:pPr>
            <w:r>
              <w:t>R</w:t>
            </w:r>
          </w:p>
        </w:tc>
        <w:tc>
          <w:tcPr>
            <w:tcW w:w="2551" w:type="dxa"/>
          </w:tcPr>
          <w:p w14:paraId="213E0E14" w14:textId="77777777" w:rsidR="00F90802" w:rsidRDefault="00567E35">
            <w:pPr>
              <w:pStyle w:val="Compact"/>
              <w:ind w:firstLine="0"/>
              <w:jc w:val="center"/>
            </w:pPr>
            <w:r>
              <w:t>0.2</w:t>
            </w:r>
          </w:p>
        </w:tc>
        <w:tc>
          <w:tcPr>
            <w:tcW w:w="2551" w:type="dxa"/>
          </w:tcPr>
          <w:p w14:paraId="64AEE25D" w14:textId="77777777" w:rsidR="00F90802" w:rsidRDefault="00567E35">
            <w:pPr>
              <w:pStyle w:val="Compact"/>
              <w:ind w:firstLine="0"/>
              <w:jc w:val="center"/>
            </w:pPr>
            <w:r>
              <w:t>Ω</w:t>
            </w:r>
          </w:p>
        </w:tc>
      </w:tr>
      <w:tr w:rsidR="00F90802" w14:paraId="246DB7A0" w14:textId="77777777">
        <w:trPr>
          <w:cantSplit/>
        </w:trPr>
        <w:tc>
          <w:tcPr>
            <w:tcW w:w="2551" w:type="dxa"/>
          </w:tcPr>
          <w:p w14:paraId="3B17E6A9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频率</w:t>
            </w:r>
            <w:r>
              <w:t xml:space="preserve"> 28</w:t>
            </w:r>
          </w:p>
        </w:tc>
        <w:tc>
          <w:tcPr>
            <w:tcW w:w="1701" w:type="dxa"/>
          </w:tcPr>
          <w:p w14:paraId="1EF8BCA9" w14:textId="77777777" w:rsidR="00F90802" w:rsidRDefault="00567E35">
            <w:pPr>
              <w:pStyle w:val="Compact"/>
              <w:ind w:firstLine="0"/>
              <w:jc w:val="center"/>
            </w:pPr>
            <w:r>
              <w:t>f</w:t>
            </w:r>
          </w:p>
        </w:tc>
        <w:tc>
          <w:tcPr>
            <w:tcW w:w="2551" w:type="dxa"/>
          </w:tcPr>
          <w:p w14:paraId="476A5C03" w14:textId="77777777" w:rsidR="00F90802" w:rsidRDefault="00567E35">
            <w:pPr>
              <w:pStyle w:val="Compact"/>
              <w:ind w:firstLine="0"/>
              <w:jc w:val="center"/>
            </w:pPr>
            <w:r>
              <w:t>20</w:t>
            </w:r>
          </w:p>
        </w:tc>
        <w:tc>
          <w:tcPr>
            <w:tcW w:w="2551" w:type="dxa"/>
          </w:tcPr>
          <w:p w14:paraId="5658B6E8" w14:textId="77777777" w:rsidR="00F90802" w:rsidRDefault="00567E35">
            <w:pPr>
              <w:pStyle w:val="Compact"/>
              <w:ind w:firstLine="0"/>
              <w:jc w:val="center"/>
            </w:pPr>
            <w:r>
              <w:t>kHz</w:t>
            </w:r>
          </w:p>
        </w:tc>
      </w:tr>
      <w:tr w:rsidR="00F90802" w14:paraId="71343351" w14:textId="77777777">
        <w:trPr>
          <w:cantSplit/>
        </w:trPr>
        <w:tc>
          <w:tcPr>
            <w:tcW w:w="2551" w:type="dxa"/>
          </w:tcPr>
          <w:p w14:paraId="202A4AB2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电感</w:t>
            </w:r>
            <w:r>
              <w:t xml:space="preserve"> 29</w:t>
            </w:r>
          </w:p>
        </w:tc>
        <w:tc>
          <w:tcPr>
            <w:tcW w:w="1701" w:type="dxa"/>
          </w:tcPr>
          <w:p w14:paraId="118052C7" w14:textId="77777777" w:rsidR="00F90802" w:rsidRDefault="00567E35">
            <w:pPr>
              <w:pStyle w:val="Compact"/>
              <w:ind w:firstLine="0"/>
              <w:jc w:val="center"/>
            </w:pPr>
            <w:r>
              <w:t>L</w:t>
            </w:r>
          </w:p>
        </w:tc>
        <w:tc>
          <w:tcPr>
            <w:tcW w:w="2551" w:type="dxa"/>
          </w:tcPr>
          <w:p w14:paraId="02F4540B" w14:textId="77777777" w:rsidR="00F90802" w:rsidRDefault="00567E35">
            <w:pPr>
              <w:pStyle w:val="Compact"/>
              <w:ind w:firstLine="0"/>
              <w:jc w:val="center"/>
            </w:pPr>
            <w:r>
              <w:t>100</w:t>
            </w:r>
          </w:p>
        </w:tc>
        <w:tc>
          <w:tcPr>
            <w:tcW w:w="2551" w:type="dxa"/>
          </w:tcPr>
          <w:p w14:paraId="7248E2DD" w14:textId="77777777" w:rsidR="00F90802" w:rsidRDefault="00567E35">
            <w:pPr>
              <w:pStyle w:val="Compact"/>
              <w:ind w:firstLine="0"/>
              <w:jc w:val="center"/>
            </w:pPr>
            <w:r>
              <w:t>μH</w:t>
            </w:r>
          </w:p>
        </w:tc>
      </w:tr>
      <w:tr w:rsidR="00F90802" w14:paraId="0DABDBEE" w14:textId="77777777">
        <w:trPr>
          <w:cantSplit/>
        </w:trPr>
        <w:tc>
          <w:tcPr>
            <w:tcW w:w="2551" w:type="dxa"/>
          </w:tcPr>
          <w:p w14:paraId="7AA1A515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电容</w:t>
            </w:r>
            <w:r>
              <w:t xml:space="preserve"> 30</w:t>
            </w:r>
          </w:p>
        </w:tc>
        <w:tc>
          <w:tcPr>
            <w:tcW w:w="1701" w:type="dxa"/>
          </w:tcPr>
          <w:p w14:paraId="2646FDCF" w14:textId="77777777" w:rsidR="00F90802" w:rsidRDefault="00567E35">
            <w:pPr>
              <w:pStyle w:val="Compact"/>
              <w:ind w:firstLine="0"/>
              <w:jc w:val="center"/>
            </w:pPr>
            <w:r>
              <w:t>C</w:t>
            </w:r>
          </w:p>
        </w:tc>
        <w:tc>
          <w:tcPr>
            <w:tcW w:w="2551" w:type="dxa"/>
          </w:tcPr>
          <w:p w14:paraId="0C83A653" w14:textId="77777777" w:rsidR="00F90802" w:rsidRDefault="00567E35">
            <w:pPr>
              <w:pStyle w:val="Compact"/>
              <w:ind w:firstLine="0"/>
              <w:jc w:val="center"/>
            </w:pPr>
            <w:r>
              <w:t>47</w:t>
            </w:r>
          </w:p>
        </w:tc>
        <w:tc>
          <w:tcPr>
            <w:tcW w:w="2551" w:type="dxa"/>
          </w:tcPr>
          <w:p w14:paraId="31907381" w14:textId="77777777" w:rsidR="00F90802" w:rsidRDefault="00567E35">
            <w:pPr>
              <w:pStyle w:val="Compact"/>
              <w:ind w:firstLine="0"/>
              <w:jc w:val="center"/>
            </w:pPr>
            <w:r>
              <w:t>μF</w:t>
            </w:r>
          </w:p>
        </w:tc>
      </w:tr>
      <w:tr w:rsidR="00F90802" w14:paraId="38ECB4E8" w14:textId="77777777">
        <w:trPr>
          <w:cantSplit/>
        </w:trPr>
        <w:tc>
          <w:tcPr>
            <w:tcW w:w="2551" w:type="dxa"/>
          </w:tcPr>
          <w:p w14:paraId="1520F88E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电阻</w:t>
            </w:r>
            <w:r>
              <w:t xml:space="preserve"> 31</w:t>
            </w:r>
          </w:p>
        </w:tc>
        <w:tc>
          <w:tcPr>
            <w:tcW w:w="1701" w:type="dxa"/>
          </w:tcPr>
          <w:p w14:paraId="2CEC10D1" w14:textId="77777777" w:rsidR="00F90802" w:rsidRDefault="00567E35">
            <w:pPr>
              <w:pStyle w:val="Compact"/>
              <w:ind w:firstLine="0"/>
              <w:jc w:val="center"/>
            </w:pPr>
            <w:r>
              <w:t>R</w:t>
            </w:r>
          </w:p>
        </w:tc>
        <w:tc>
          <w:tcPr>
            <w:tcW w:w="2551" w:type="dxa"/>
          </w:tcPr>
          <w:p w14:paraId="774DE25C" w14:textId="77777777" w:rsidR="00F90802" w:rsidRDefault="00567E35">
            <w:pPr>
              <w:pStyle w:val="Compact"/>
              <w:ind w:firstLine="0"/>
              <w:jc w:val="center"/>
            </w:pPr>
            <w:r>
              <w:t>0.2</w:t>
            </w:r>
          </w:p>
        </w:tc>
        <w:tc>
          <w:tcPr>
            <w:tcW w:w="2551" w:type="dxa"/>
          </w:tcPr>
          <w:p w14:paraId="01F1EBB8" w14:textId="77777777" w:rsidR="00F90802" w:rsidRDefault="00567E35">
            <w:pPr>
              <w:pStyle w:val="Compact"/>
              <w:ind w:firstLine="0"/>
              <w:jc w:val="center"/>
            </w:pPr>
            <w:r>
              <w:t>Ω</w:t>
            </w:r>
          </w:p>
        </w:tc>
      </w:tr>
      <w:tr w:rsidR="00F90802" w14:paraId="512FC4B5" w14:textId="77777777">
        <w:trPr>
          <w:cantSplit/>
        </w:trPr>
        <w:tc>
          <w:tcPr>
            <w:tcW w:w="2551" w:type="dxa"/>
          </w:tcPr>
          <w:p w14:paraId="6BE4F190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频率</w:t>
            </w:r>
            <w:r>
              <w:t xml:space="preserve"> 32</w:t>
            </w:r>
          </w:p>
        </w:tc>
        <w:tc>
          <w:tcPr>
            <w:tcW w:w="1701" w:type="dxa"/>
          </w:tcPr>
          <w:p w14:paraId="49140484" w14:textId="77777777" w:rsidR="00F90802" w:rsidRDefault="00567E35">
            <w:pPr>
              <w:pStyle w:val="Compact"/>
              <w:ind w:firstLine="0"/>
              <w:jc w:val="center"/>
            </w:pPr>
            <w:r>
              <w:t>f</w:t>
            </w:r>
          </w:p>
        </w:tc>
        <w:tc>
          <w:tcPr>
            <w:tcW w:w="2551" w:type="dxa"/>
          </w:tcPr>
          <w:p w14:paraId="1FFE28AD" w14:textId="77777777" w:rsidR="00F90802" w:rsidRDefault="00567E35">
            <w:pPr>
              <w:pStyle w:val="Compact"/>
              <w:ind w:firstLine="0"/>
              <w:jc w:val="center"/>
            </w:pPr>
            <w:r>
              <w:t>20</w:t>
            </w:r>
          </w:p>
        </w:tc>
        <w:tc>
          <w:tcPr>
            <w:tcW w:w="2551" w:type="dxa"/>
          </w:tcPr>
          <w:p w14:paraId="746B3DD3" w14:textId="77777777" w:rsidR="00F90802" w:rsidRDefault="00567E35">
            <w:pPr>
              <w:pStyle w:val="Compact"/>
              <w:ind w:firstLine="0"/>
              <w:jc w:val="center"/>
            </w:pPr>
            <w:r>
              <w:t>kHz</w:t>
            </w:r>
          </w:p>
        </w:tc>
      </w:tr>
      <w:tr w:rsidR="00F90802" w14:paraId="3510AC0D" w14:textId="77777777">
        <w:trPr>
          <w:cantSplit/>
        </w:trPr>
        <w:tc>
          <w:tcPr>
            <w:tcW w:w="2551" w:type="dxa"/>
          </w:tcPr>
          <w:p w14:paraId="309A33BD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电感</w:t>
            </w:r>
            <w:r>
              <w:t xml:space="preserve"> 33</w:t>
            </w:r>
          </w:p>
        </w:tc>
        <w:tc>
          <w:tcPr>
            <w:tcW w:w="1701" w:type="dxa"/>
          </w:tcPr>
          <w:p w14:paraId="26BFA74A" w14:textId="77777777" w:rsidR="00F90802" w:rsidRDefault="00567E35">
            <w:pPr>
              <w:pStyle w:val="Compact"/>
              <w:ind w:firstLine="0"/>
              <w:jc w:val="center"/>
            </w:pPr>
            <w:r>
              <w:t>L</w:t>
            </w:r>
          </w:p>
        </w:tc>
        <w:tc>
          <w:tcPr>
            <w:tcW w:w="2551" w:type="dxa"/>
          </w:tcPr>
          <w:p w14:paraId="21817C41" w14:textId="77777777" w:rsidR="00F90802" w:rsidRDefault="00567E35">
            <w:pPr>
              <w:pStyle w:val="Compact"/>
              <w:ind w:firstLine="0"/>
              <w:jc w:val="center"/>
            </w:pPr>
            <w:r>
              <w:t>100</w:t>
            </w:r>
          </w:p>
        </w:tc>
        <w:tc>
          <w:tcPr>
            <w:tcW w:w="2551" w:type="dxa"/>
          </w:tcPr>
          <w:p w14:paraId="7F889031" w14:textId="77777777" w:rsidR="00F90802" w:rsidRDefault="00567E35">
            <w:pPr>
              <w:pStyle w:val="Compact"/>
              <w:ind w:firstLine="0"/>
              <w:jc w:val="center"/>
            </w:pPr>
            <w:r>
              <w:t>μH</w:t>
            </w:r>
          </w:p>
        </w:tc>
      </w:tr>
      <w:tr w:rsidR="00F90802" w14:paraId="770C0E1D" w14:textId="77777777">
        <w:trPr>
          <w:cantSplit/>
        </w:trPr>
        <w:tc>
          <w:tcPr>
            <w:tcW w:w="2551" w:type="dxa"/>
          </w:tcPr>
          <w:p w14:paraId="5BA53920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电容</w:t>
            </w:r>
            <w:r>
              <w:t xml:space="preserve"> 34</w:t>
            </w:r>
          </w:p>
        </w:tc>
        <w:tc>
          <w:tcPr>
            <w:tcW w:w="1701" w:type="dxa"/>
          </w:tcPr>
          <w:p w14:paraId="6C8D68A0" w14:textId="77777777" w:rsidR="00F90802" w:rsidRDefault="00567E35">
            <w:pPr>
              <w:pStyle w:val="Compact"/>
              <w:ind w:firstLine="0"/>
              <w:jc w:val="center"/>
            </w:pPr>
            <w:r>
              <w:t>C</w:t>
            </w:r>
          </w:p>
        </w:tc>
        <w:tc>
          <w:tcPr>
            <w:tcW w:w="2551" w:type="dxa"/>
          </w:tcPr>
          <w:p w14:paraId="07F3A077" w14:textId="77777777" w:rsidR="00F90802" w:rsidRDefault="00567E35">
            <w:pPr>
              <w:pStyle w:val="Compact"/>
              <w:ind w:firstLine="0"/>
              <w:jc w:val="center"/>
            </w:pPr>
            <w:r>
              <w:t>47</w:t>
            </w:r>
          </w:p>
        </w:tc>
        <w:tc>
          <w:tcPr>
            <w:tcW w:w="2551" w:type="dxa"/>
          </w:tcPr>
          <w:p w14:paraId="285F9CB8" w14:textId="77777777" w:rsidR="00F90802" w:rsidRDefault="00567E35">
            <w:pPr>
              <w:pStyle w:val="Compact"/>
              <w:ind w:firstLine="0"/>
              <w:jc w:val="center"/>
            </w:pPr>
            <w:r>
              <w:t>μF</w:t>
            </w:r>
          </w:p>
        </w:tc>
      </w:tr>
      <w:tr w:rsidR="00F90802" w14:paraId="4E9AC969" w14:textId="77777777">
        <w:trPr>
          <w:cantSplit/>
        </w:trPr>
        <w:tc>
          <w:tcPr>
            <w:tcW w:w="2551" w:type="dxa"/>
          </w:tcPr>
          <w:p w14:paraId="2486757C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电阻</w:t>
            </w:r>
            <w:r>
              <w:t xml:space="preserve"> 35</w:t>
            </w:r>
          </w:p>
        </w:tc>
        <w:tc>
          <w:tcPr>
            <w:tcW w:w="1701" w:type="dxa"/>
          </w:tcPr>
          <w:p w14:paraId="5555CEC4" w14:textId="77777777" w:rsidR="00F90802" w:rsidRDefault="00567E35">
            <w:pPr>
              <w:pStyle w:val="Compact"/>
              <w:ind w:firstLine="0"/>
              <w:jc w:val="center"/>
            </w:pPr>
            <w:r>
              <w:t>R</w:t>
            </w:r>
          </w:p>
        </w:tc>
        <w:tc>
          <w:tcPr>
            <w:tcW w:w="2551" w:type="dxa"/>
          </w:tcPr>
          <w:p w14:paraId="57EA224C" w14:textId="77777777" w:rsidR="00F90802" w:rsidRDefault="00567E35">
            <w:pPr>
              <w:pStyle w:val="Compact"/>
              <w:ind w:firstLine="0"/>
              <w:jc w:val="center"/>
            </w:pPr>
            <w:r>
              <w:t>0.2</w:t>
            </w:r>
          </w:p>
        </w:tc>
        <w:tc>
          <w:tcPr>
            <w:tcW w:w="2551" w:type="dxa"/>
          </w:tcPr>
          <w:p w14:paraId="4C32A96E" w14:textId="77777777" w:rsidR="00F90802" w:rsidRDefault="00567E35">
            <w:pPr>
              <w:pStyle w:val="Compact"/>
              <w:ind w:firstLine="0"/>
              <w:jc w:val="center"/>
            </w:pPr>
            <w:r>
              <w:t>Ω</w:t>
            </w:r>
          </w:p>
        </w:tc>
      </w:tr>
      <w:tr w:rsidR="00F90802" w14:paraId="6E04678B" w14:textId="77777777">
        <w:trPr>
          <w:cantSplit/>
        </w:trPr>
        <w:tc>
          <w:tcPr>
            <w:tcW w:w="2551" w:type="dxa"/>
          </w:tcPr>
          <w:p w14:paraId="232DA2EE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频率</w:t>
            </w:r>
            <w:r>
              <w:t xml:space="preserve"> 36</w:t>
            </w:r>
          </w:p>
        </w:tc>
        <w:tc>
          <w:tcPr>
            <w:tcW w:w="1701" w:type="dxa"/>
          </w:tcPr>
          <w:p w14:paraId="28D03983" w14:textId="77777777" w:rsidR="00F90802" w:rsidRDefault="00567E35">
            <w:pPr>
              <w:pStyle w:val="Compact"/>
              <w:ind w:firstLine="0"/>
              <w:jc w:val="center"/>
            </w:pPr>
            <w:r>
              <w:t>f</w:t>
            </w:r>
          </w:p>
        </w:tc>
        <w:tc>
          <w:tcPr>
            <w:tcW w:w="2551" w:type="dxa"/>
          </w:tcPr>
          <w:p w14:paraId="573B2124" w14:textId="77777777" w:rsidR="00F90802" w:rsidRDefault="00567E35">
            <w:pPr>
              <w:pStyle w:val="Compact"/>
              <w:ind w:firstLine="0"/>
              <w:jc w:val="center"/>
            </w:pPr>
            <w:r>
              <w:t>20</w:t>
            </w:r>
          </w:p>
        </w:tc>
        <w:tc>
          <w:tcPr>
            <w:tcW w:w="2551" w:type="dxa"/>
          </w:tcPr>
          <w:p w14:paraId="12735805" w14:textId="77777777" w:rsidR="00F90802" w:rsidRDefault="00567E35">
            <w:pPr>
              <w:pStyle w:val="Compact"/>
              <w:ind w:firstLine="0"/>
              <w:jc w:val="center"/>
            </w:pPr>
            <w:r>
              <w:t>kHz</w:t>
            </w:r>
          </w:p>
        </w:tc>
      </w:tr>
      <w:tr w:rsidR="00F90802" w14:paraId="4A450BDB" w14:textId="77777777">
        <w:trPr>
          <w:cantSplit/>
        </w:trPr>
        <w:tc>
          <w:tcPr>
            <w:tcW w:w="2551" w:type="dxa"/>
          </w:tcPr>
          <w:p w14:paraId="3A053463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电感</w:t>
            </w:r>
            <w:r>
              <w:t xml:space="preserve"> 37</w:t>
            </w:r>
          </w:p>
        </w:tc>
        <w:tc>
          <w:tcPr>
            <w:tcW w:w="1701" w:type="dxa"/>
          </w:tcPr>
          <w:p w14:paraId="74B77B39" w14:textId="77777777" w:rsidR="00F90802" w:rsidRDefault="00567E35">
            <w:pPr>
              <w:pStyle w:val="Compact"/>
              <w:ind w:firstLine="0"/>
              <w:jc w:val="center"/>
            </w:pPr>
            <w:r>
              <w:t>L</w:t>
            </w:r>
          </w:p>
        </w:tc>
        <w:tc>
          <w:tcPr>
            <w:tcW w:w="2551" w:type="dxa"/>
          </w:tcPr>
          <w:p w14:paraId="3DFF41ED" w14:textId="77777777" w:rsidR="00F90802" w:rsidRDefault="00567E35">
            <w:pPr>
              <w:pStyle w:val="Compact"/>
              <w:ind w:firstLine="0"/>
              <w:jc w:val="center"/>
            </w:pPr>
            <w:r>
              <w:t>100</w:t>
            </w:r>
          </w:p>
        </w:tc>
        <w:tc>
          <w:tcPr>
            <w:tcW w:w="2551" w:type="dxa"/>
          </w:tcPr>
          <w:p w14:paraId="049103A2" w14:textId="77777777" w:rsidR="00F90802" w:rsidRDefault="00567E35">
            <w:pPr>
              <w:pStyle w:val="Compact"/>
              <w:ind w:firstLine="0"/>
              <w:jc w:val="center"/>
            </w:pPr>
            <w:r>
              <w:t>μH</w:t>
            </w:r>
          </w:p>
        </w:tc>
      </w:tr>
      <w:tr w:rsidR="00F90802" w14:paraId="4DF59B99" w14:textId="77777777">
        <w:trPr>
          <w:cantSplit/>
        </w:trPr>
        <w:tc>
          <w:tcPr>
            <w:tcW w:w="2551" w:type="dxa"/>
          </w:tcPr>
          <w:p w14:paraId="55E4BEA1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电容</w:t>
            </w:r>
            <w:r>
              <w:t xml:space="preserve"> 38</w:t>
            </w:r>
          </w:p>
        </w:tc>
        <w:tc>
          <w:tcPr>
            <w:tcW w:w="1701" w:type="dxa"/>
          </w:tcPr>
          <w:p w14:paraId="4371F9CF" w14:textId="77777777" w:rsidR="00F90802" w:rsidRDefault="00567E35">
            <w:pPr>
              <w:pStyle w:val="Compact"/>
              <w:ind w:firstLine="0"/>
              <w:jc w:val="center"/>
            </w:pPr>
            <w:r>
              <w:t>C</w:t>
            </w:r>
          </w:p>
        </w:tc>
        <w:tc>
          <w:tcPr>
            <w:tcW w:w="2551" w:type="dxa"/>
          </w:tcPr>
          <w:p w14:paraId="06895371" w14:textId="77777777" w:rsidR="00F90802" w:rsidRDefault="00567E35">
            <w:pPr>
              <w:pStyle w:val="Compact"/>
              <w:ind w:firstLine="0"/>
              <w:jc w:val="center"/>
            </w:pPr>
            <w:r>
              <w:t>47</w:t>
            </w:r>
          </w:p>
        </w:tc>
        <w:tc>
          <w:tcPr>
            <w:tcW w:w="2551" w:type="dxa"/>
          </w:tcPr>
          <w:p w14:paraId="5D52D656" w14:textId="77777777" w:rsidR="00F90802" w:rsidRDefault="00567E35">
            <w:pPr>
              <w:pStyle w:val="Compact"/>
              <w:ind w:firstLine="0"/>
              <w:jc w:val="center"/>
            </w:pPr>
            <w:r>
              <w:t>μF</w:t>
            </w:r>
          </w:p>
        </w:tc>
      </w:tr>
      <w:tr w:rsidR="00F90802" w14:paraId="0AAB8096" w14:textId="77777777">
        <w:trPr>
          <w:cantSplit/>
        </w:trPr>
        <w:tc>
          <w:tcPr>
            <w:tcW w:w="2551" w:type="dxa"/>
          </w:tcPr>
          <w:p w14:paraId="625F2E2C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电阻</w:t>
            </w:r>
            <w:r>
              <w:t xml:space="preserve"> 39</w:t>
            </w:r>
          </w:p>
        </w:tc>
        <w:tc>
          <w:tcPr>
            <w:tcW w:w="1701" w:type="dxa"/>
          </w:tcPr>
          <w:p w14:paraId="787B35E8" w14:textId="77777777" w:rsidR="00F90802" w:rsidRDefault="00567E35">
            <w:pPr>
              <w:pStyle w:val="Compact"/>
              <w:ind w:firstLine="0"/>
              <w:jc w:val="center"/>
            </w:pPr>
            <w:r>
              <w:t>R</w:t>
            </w:r>
          </w:p>
        </w:tc>
        <w:tc>
          <w:tcPr>
            <w:tcW w:w="2551" w:type="dxa"/>
          </w:tcPr>
          <w:p w14:paraId="29D00303" w14:textId="77777777" w:rsidR="00F90802" w:rsidRDefault="00567E35">
            <w:pPr>
              <w:pStyle w:val="Compact"/>
              <w:ind w:firstLine="0"/>
              <w:jc w:val="center"/>
            </w:pPr>
            <w:r>
              <w:t>0.2</w:t>
            </w:r>
          </w:p>
        </w:tc>
        <w:tc>
          <w:tcPr>
            <w:tcW w:w="2551" w:type="dxa"/>
          </w:tcPr>
          <w:p w14:paraId="2C105C23" w14:textId="77777777" w:rsidR="00F90802" w:rsidRDefault="00567E35">
            <w:pPr>
              <w:pStyle w:val="Compact"/>
              <w:ind w:firstLine="0"/>
              <w:jc w:val="center"/>
            </w:pPr>
            <w:r>
              <w:t>Ω</w:t>
            </w:r>
          </w:p>
        </w:tc>
      </w:tr>
      <w:tr w:rsidR="00F90802" w14:paraId="5CD61A6C" w14:textId="77777777">
        <w:trPr>
          <w:cantSplit/>
        </w:trPr>
        <w:tc>
          <w:tcPr>
            <w:tcW w:w="2551" w:type="dxa"/>
          </w:tcPr>
          <w:p w14:paraId="7070B41C" w14:textId="77777777" w:rsidR="00F90802" w:rsidRDefault="00567E35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频率</w:t>
            </w:r>
            <w:r>
              <w:t xml:space="preserve"> 40</w:t>
            </w:r>
          </w:p>
        </w:tc>
        <w:tc>
          <w:tcPr>
            <w:tcW w:w="1701" w:type="dxa"/>
          </w:tcPr>
          <w:p w14:paraId="2EBA8A2A" w14:textId="77777777" w:rsidR="00F90802" w:rsidRDefault="00567E35">
            <w:pPr>
              <w:pStyle w:val="Compact"/>
              <w:ind w:firstLine="0"/>
              <w:jc w:val="center"/>
            </w:pPr>
            <w:r>
              <w:t>f</w:t>
            </w:r>
          </w:p>
        </w:tc>
        <w:tc>
          <w:tcPr>
            <w:tcW w:w="2551" w:type="dxa"/>
          </w:tcPr>
          <w:p w14:paraId="455327A1" w14:textId="77777777" w:rsidR="00F90802" w:rsidRDefault="00567E35">
            <w:pPr>
              <w:pStyle w:val="Compact"/>
              <w:ind w:firstLine="0"/>
              <w:jc w:val="center"/>
            </w:pPr>
            <w:r>
              <w:t>20</w:t>
            </w:r>
          </w:p>
        </w:tc>
        <w:tc>
          <w:tcPr>
            <w:tcW w:w="2551" w:type="dxa"/>
          </w:tcPr>
          <w:p w14:paraId="22241213" w14:textId="77777777" w:rsidR="00F90802" w:rsidRDefault="00567E35">
            <w:pPr>
              <w:pStyle w:val="Compact"/>
              <w:ind w:firstLine="0"/>
              <w:jc w:val="center"/>
            </w:pPr>
            <w:r>
              <w:t>kHz</w:t>
            </w:r>
          </w:p>
        </w:tc>
      </w:tr>
    </w:tbl>
    <w:p w14:paraId="1CC091EE" w14:textId="77777777" w:rsidR="00000000" w:rsidRDefault="00567E35"/>
    <w:sectPr w:rsidR="00000000" w:rsidSect="00034616">
      <w:headerReference w:type="default" r:id="rId7"/>
      <w:footerReference w:type="default" r:id="rId8"/>
      <w:pgSz w:w="11906" w:h="16838"/>
      <w:pgMar w:top="1440" w:right="1247" w:bottom="1440" w:left="130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CE65B" w14:textId="77777777" w:rsidR="00000000" w:rsidRDefault="00567E35">
      <w:pPr>
        <w:spacing w:line="240" w:lineRule="auto"/>
      </w:pPr>
      <w:r>
        <w:separator/>
      </w:r>
    </w:p>
  </w:endnote>
  <w:endnote w:type="continuationSeparator" w:id="0">
    <w:p w14:paraId="2B8D7609" w14:textId="77777777" w:rsidR="00000000" w:rsidRDefault="00567E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B51C7" w14:textId="77777777" w:rsidR="00F90802" w:rsidRDefault="00567E35">
    <w:pPr>
      <w:pStyle w:val="a7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F3D00" w14:textId="77777777" w:rsidR="00000000" w:rsidRDefault="00567E35">
      <w:pPr>
        <w:spacing w:line="240" w:lineRule="auto"/>
      </w:pPr>
      <w:r>
        <w:separator/>
      </w:r>
    </w:p>
  </w:footnote>
  <w:footnote w:type="continuationSeparator" w:id="0">
    <w:p w14:paraId="2F4C6DDA" w14:textId="77777777" w:rsidR="00000000" w:rsidRDefault="00567E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D6EFA" w14:textId="77777777" w:rsidR="00F90802" w:rsidRDefault="00567E35">
    <w:pPr>
      <w:pStyle w:val="a5"/>
    </w:pPr>
    <w:r>
      <w:t xml:space="preserve">Word </w:t>
    </w:r>
    <w:r>
      <w:t>技术路线实验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783640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7E35"/>
    <w:rsid w:val="00AA1D8D"/>
    <w:rsid w:val="00B47730"/>
    <w:rsid w:val="00CB0664"/>
    <w:rsid w:val="00F908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A891887"/>
  <w15:docId w15:val="{3ECC7149-F0AD-4E66-9191-B8AC3DB39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80"/>
    </w:pPr>
    <w:rPr>
      <w:rFonts w:ascii="Times New Roman" w:eastAsia="FangSong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  <w:jc w:val="center"/>
    </w:pPr>
    <w:rPr>
      <w:sz w:val="21"/>
    </w:r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  <w:jc w:val="center"/>
    </w:pPr>
    <w:rPr>
      <w:sz w:val="21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before="200"/>
      <w:ind w:firstLine="0"/>
      <w:contextualSpacing/>
      <w:jc w:val="center"/>
    </w:pPr>
    <w:rPr>
      <w:b/>
      <w:spacing w:val="5"/>
      <w:kern w:val="28"/>
      <w:sz w:val="7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Next/>
      <w:ind w:firstLine="0"/>
      <w:jc w:val="center"/>
    </w:pPr>
    <w:rPr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pPr>
      <w:spacing w:after="0" w:line="360" w:lineRule="auto"/>
      <w:ind w:firstLine="480"/>
    </w:pPr>
    <w:rPr>
      <w:rFonts w:ascii="Times New Roman" w:eastAsia="FangSong" w:hAnsi="Times New Roman"/>
      <w:color w:val="000000"/>
      <w:sz w:val="24"/>
    </w:rPr>
  </w:style>
  <w:style w:type="paragraph" w:customStyle="1" w:styleId="Compact">
    <w:name w:val="Compact"/>
    <w:pPr>
      <w:spacing w:after="0" w:line="360" w:lineRule="auto"/>
      <w:ind w:firstLine="480"/>
    </w:pPr>
    <w:rPr>
      <w:rFonts w:ascii="Times New Roman" w:eastAsia="FangSong" w:hAnsi="Times New Roman"/>
      <w:color w:val="000000"/>
      <w:sz w:val="24"/>
    </w:rPr>
  </w:style>
  <w:style w:type="paragraph" w:customStyle="1" w:styleId="CoverHeading">
    <w:name w:val="Cover Heading"/>
    <w:pPr>
      <w:spacing w:before="1400" w:after="0" w:line="360" w:lineRule="auto"/>
      <w:jc w:val="center"/>
    </w:pPr>
    <w:rPr>
      <w:rFonts w:ascii="Times New Roman" w:eastAsia="FangSong" w:hAnsi="Times New Roman"/>
      <w:color w:val="000000"/>
      <w:sz w:val="52"/>
    </w:rPr>
  </w:style>
  <w:style w:type="paragraph" w:customStyle="1" w:styleId="CoverMeta">
    <w:name w:val="Cover Meta"/>
    <w:pPr>
      <w:spacing w:before="360" w:after="0" w:line="360" w:lineRule="auto"/>
      <w:jc w:val="center"/>
    </w:pPr>
    <w:rPr>
      <w:rFonts w:ascii="Times New Roman" w:eastAsia="FangSong" w:hAnsi="Times New Roman"/>
      <w:color w:val="000000"/>
      <w:sz w:val="32"/>
    </w:rPr>
  </w:style>
  <w:style w:type="paragraph" w:customStyle="1" w:styleId="Equation">
    <w:name w:val="Equation"/>
    <w:pPr>
      <w:keepLines/>
      <w:tabs>
        <w:tab w:val="center" w:pos="4677"/>
        <w:tab w:val="right" w:pos="9354"/>
      </w:tabs>
      <w:spacing w:before="120" w:after="120" w:line="360" w:lineRule="auto"/>
    </w:pPr>
    <w:rPr>
      <w:rFonts w:ascii="Times New Roman" w:eastAsia="FangSong" w:hAnsi="Times New Roman"/>
      <w:color w:val="000000"/>
      <w:sz w:val="24"/>
    </w:rPr>
  </w:style>
  <w:style w:type="paragraph" w:customStyle="1" w:styleId="TOCTitle">
    <w:name w:val="TOC Title"/>
    <w:pPr>
      <w:spacing w:after="0" w:line="360" w:lineRule="auto"/>
      <w:jc w:val="center"/>
    </w:pPr>
    <w:rPr>
      <w:rFonts w:ascii="Times New Roman" w:eastAsia="FangSong" w:hAnsi="Times New Roman"/>
      <w:b/>
      <w:color w:val="000000"/>
      <w:sz w:val="36"/>
    </w:rPr>
  </w:style>
  <w:style w:type="paragraph" w:customStyle="1" w:styleId="TOC11">
    <w:name w:val="TOC 11"/>
    <w:pPr>
      <w:spacing w:after="0" w:line="360" w:lineRule="auto"/>
    </w:pPr>
    <w:rPr>
      <w:rFonts w:ascii="Times New Roman" w:eastAsia="FangSong" w:hAnsi="Times New Roman"/>
      <w:color w:val="000000"/>
      <w:sz w:val="24"/>
    </w:rPr>
  </w:style>
  <w:style w:type="paragraph" w:customStyle="1" w:styleId="TOC21">
    <w:name w:val="TOC 21"/>
    <w:pPr>
      <w:spacing w:after="0" w:line="360" w:lineRule="auto"/>
    </w:pPr>
    <w:rPr>
      <w:rFonts w:ascii="Times New Roman" w:eastAsia="FangSong" w:hAnsi="Times New Roman"/>
      <w:color w:val="000000"/>
      <w:sz w:val="24"/>
    </w:r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a1"/>
    <w:next w:val="a1"/>
    <w:autoRedefine/>
    <w:uiPriority w:val="39"/>
    <w:unhideWhenUsed/>
    <w:rsid w:val="00567E35"/>
    <w:pPr>
      <w:spacing w:after="100"/>
    </w:pPr>
  </w:style>
  <w:style w:type="paragraph" w:styleId="TOC2">
    <w:name w:val="toc 2"/>
    <w:basedOn w:val="a1"/>
    <w:next w:val="a1"/>
    <w:autoRedefine/>
    <w:uiPriority w:val="39"/>
    <w:unhideWhenUsed/>
    <w:rsid w:val="00567E35"/>
    <w:pPr>
      <w:spacing w:after="100"/>
      <w:ind w:left="240"/>
    </w:pPr>
  </w:style>
  <w:style w:type="character" w:styleId="aff9">
    <w:name w:val="Hyperlink"/>
    <w:basedOn w:val="a2"/>
    <w:uiPriority w:val="99"/>
    <w:unhideWhenUsed/>
    <w:rsid w:val="00567E3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707</Words>
  <Characters>998</Characters>
  <Application>Microsoft Office Word</Application>
  <DocSecurity>0</DocSecurity>
  <Lines>249</Lines>
  <Paragraphs>340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godamericatb14</dc:creator>
  <cp:keywords/>
  <cp:lastModifiedBy>godamericatb14</cp:lastModifiedBy>
  <cp:revision>2</cp:revision>
  <dcterms:created xsi:type="dcterms:W3CDTF">2026-10-10T06:44:00Z</dcterms:created>
  <dcterms:modified xsi:type="dcterms:W3CDTF">2026-10-10T06:44:00Z</dcterms:modified>
</cp:coreProperties>
</file>