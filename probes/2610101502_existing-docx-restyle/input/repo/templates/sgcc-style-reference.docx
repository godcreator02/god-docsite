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技术路线实验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480"/>
    </w:pPr>
    <w:rPr>
      <w:rFonts w:ascii="Times New Roman" w:hAnsi="Times New Roman" w:eastAsia="仿宋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eastAsia="仿宋"/>
      <w:b w:val="0"/>
      <w:i w:val="0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eastAsia="仿宋"/>
      <w:b w:val="0"/>
      <w:i w:val="0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仿宋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仿宋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200"/>
      <w:ind w:firstLine="0"/>
      <w:contextualSpacing/>
      <w:jc w:val="center"/>
    </w:pPr>
    <w:rPr>
      <w:rFonts w:ascii="Times New Roman" w:hAnsi="Times New Roman" w:eastAsia="仿宋"/>
      <w:b/>
      <w:i w:val="0"/>
      <w:color w:val="00000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before="0" w:line="360" w:lineRule="auto"/>
      <w:ind w:firstLine="480"/>
    </w:pPr>
    <w:rPr>
      <w:rFonts w:ascii="Times New Roman" w:hAnsi="Times New Roman" w:eastAsia="仿宋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360" w:lineRule="auto" w:before="0" w:after="0"/>
      <w:ind w:firstLine="0"/>
      <w:jc w:val="center"/>
    </w:pPr>
    <w:rPr>
      <w:rFonts w:ascii="Times New Roman" w:hAnsi="Times New Roman" w:eastAsia="仿宋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before="0" w:after="0" w:line="360" w:lineRule="auto"/>
      <w:ind w:firstLine="480"/>
    </w:pPr>
    <w:rPr>
      <w:rFonts w:ascii="Times New Roman" w:hAnsi="Times New Roman" w:eastAsia="仿宋"/>
      <w:b w:val="0"/>
      <w:i w:val="0"/>
      <w:color w:val="000000"/>
      <w:sz w:val="24"/>
    </w:rPr>
  </w:style>
  <w:style w:type="paragraph" w:customStyle="1" w:styleId="Compact">
    <w:name w:val="Compact"/>
    <w:pPr>
      <w:widowControl/>
      <w:spacing w:before="0" w:after="0" w:line="360" w:lineRule="auto"/>
      <w:ind w:firstLine="480"/>
    </w:pPr>
    <w:rPr>
      <w:rFonts w:ascii="Times New Roman" w:hAnsi="Times New Roman" w:eastAsia="仿宋"/>
      <w:b w:val="0"/>
      <w:i w:val="0"/>
      <w:color w:val="000000"/>
      <w:sz w:val="24"/>
    </w:rPr>
  </w:style>
  <w:style w:type="paragraph" w:customStyle="1" w:styleId="CoverHeading">
    <w:name w:val="Cover Heading"/>
    <w:pPr>
      <w:widowControl/>
      <w:spacing w:before="1400" w:after="0" w:line="360" w:lineRule="auto"/>
      <w:ind w:firstLine="0"/>
      <w:jc w:val="center"/>
    </w:pPr>
    <w:rPr>
      <w:rFonts w:ascii="Times New Roman" w:hAnsi="Times New Roman" w:eastAsia="仿宋"/>
      <w:b w:val="0"/>
      <w:i w:val="0"/>
      <w:color w:val="000000"/>
      <w:sz w:val="52"/>
    </w:rPr>
  </w:style>
  <w:style w:type="paragraph" w:customStyle="1" w:styleId="CoverMeta">
    <w:name w:val="Cover Meta"/>
    <w:pPr>
      <w:widowControl/>
      <w:spacing w:before="360" w:after="0" w:line="360" w:lineRule="auto"/>
      <w:ind w:firstLine="0"/>
      <w:jc w:val="center"/>
    </w:pPr>
    <w:rPr>
      <w:rFonts w:ascii="Times New Roman" w:hAnsi="Times New Roman" w:eastAsia="仿宋"/>
      <w:b w:val="0"/>
      <w:i w:val="0"/>
      <w:color w:val="000000"/>
      <w:sz w:val="32"/>
    </w:rPr>
  </w:style>
  <w:style w:type="paragraph" w:customStyle="1" w:styleId="Equation">
    <w:name w:val="Equation"/>
    <w:pPr>
      <w:keepLines/>
      <w:widowControl/>
      <w:tabs>
        <w:tab w:pos="4677" w:val="center"/>
        <w:tab w:pos="9354" w:val="right"/>
      </w:tabs>
      <w:spacing w:before="120" w:after="120" w:line="360" w:lineRule="auto"/>
      <w:ind w:firstLine="0"/>
    </w:pPr>
    <w:rPr>
      <w:rFonts w:ascii="Times New Roman" w:hAnsi="Times New Roman" w:eastAsia="仿宋"/>
      <w:b w:val="0"/>
      <w:i w:val="0"/>
      <w:color w:val="000000"/>
      <w:sz w:val="24"/>
    </w:rPr>
  </w:style>
  <w:style w:type="paragraph" w:customStyle="1" w:styleId="TOCTitle">
    <w:name w:val="TOC Title"/>
    <w:pPr>
      <w:widowControl/>
      <w:spacing w:before="0" w:after="0" w:line="360" w:lineRule="auto"/>
      <w:ind w:firstLine="0"/>
      <w:jc w:val="center"/>
    </w:pPr>
    <w:rPr>
      <w:rFonts w:ascii="Times New Roman" w:hAnsi="Times New Roman" w:eastAsia="仿宋"/>
      <w:b/>
      <w:i w:val="0"/>
      <w:color w:val="000000"/>
      <w:sz w:val="36"/>
    </w:rPr>
  </w:style>
  <w:style w:type="paragraph" w:customStyle="1" w:styleId="TOC1">
    <w:name w:val="TOC 1"/>
    <w:pPr>
      <w:widowControl/>
      <w:spacing w:before="0" w:after="0" w:line="360" w:lineRule="auto"/>
      <w:ind w:firstLine="0"/>
    </w:pPr>
    <w:rPr>
      <w:rFonts w:ascii="Times New Roman" w:hAnsi="Times New Roman" w:eastAsia="仿宋"/>
      <w:b w:val="0"/>
      <w:i w:val="0"/>
      <w:color w:val="000000"/>
      <w:sz w:val="24"/>
    </w:rPr>
  </w:style>
  <w:style w:type="paragraph" w:customStyle="1" w:styleId="TOC2">
    <w:name w:val="TOC 2"/>
    <w:pPr>
      <w:widowControl/>
      <w:spacing w:before="0" w:after="0" w:line="360" w:lineRule="auto"/>
      <w:ind w:firstLine="0"/>
    </w:pPr>
    <w:rPr>
      <w:rFonts w:ascii="Times New Roman" w:hAnsi="Times New Roman" w:eastAsia="仿宋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